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61184" w14:textId="77777777" w:rsidR="009B1EDB" w:rsidRDefault="009B1EDB" w:rsidP="009B1EDB">
      <w:pPr>
        <w:jc w:val="center"/>
      </w:pPr>
      <w:r>
        <w:rPr>
          <w:noProof/>
        </w:rPr>
        <w:drawing>
          <wp:inline distT="0" distB="0" distL="0" distR="0" wp14:anchorId="15C41EB1" wp14:editId="1FDA2CBE">
            <wp:extent cx="1134319" cy="1070624"/>
            <wp:effectExtent l="0" t="0" r="8890" b="0"/>
            <wp:docPr id="1131767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7134" name="Picture 11317671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74820" cy="110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506"/>
        <w:tblW w:w="101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9"/>
        <w:gridCol w:w="977"/>
        <w:gridCol w:w="905"/>
        <w:gridCol w:w="1176"/>
        <w:gridCol w:w="1131"/>
        <w:gridCol w:w="1207"/>
        <w:gridCol w:w="332"/>
        <w:gridCol w:w="1086"/>
        <w:gridCol w:w="869"/>
        <w:gridCol w:w="579"/>
      </w:tblGrid>
      <w:tr w:rsidR="009B1EDB" w:rsidRPr="00C51F92" w14:paraId="22C3F3B3" w14:textId="77777777" w:rsidTr="00DA4D42">
        <w:trPr>
          <w:trHeight w:val="26"/>
        </w:trPr>
        <w:tc>
          <w:tcPr>
            <w:tcW w:w="1909" w:type="dxa"/>
            <w:shd w:val="clear" w:color="auto" w:fill="BCBCBC"/>
          </w:tcPr>
          <w:p w14:paraId="689AC400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Course Title:</w:t>
            </w:r>
          </w:p>
        </w:tc>
        <w:tc>
          <w:tcPr>
            <w:tcW w:w="4189" w:type="dxa"/>
            <w:gridSpan w:val="4"/>
          </w:tcPr>
          <w:p w14:paraId="145E260B" w14:textId="4DCE8EFF" w:rsidR="009B1EDB" w:rsidRPr="00B8264D" w:rsidRDefault="005B6948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Artificial Intelligence</w:t>
            </w:r>
          </w:p>
        </w:tc>
        <w:tc>
          <w:tcPr>
            <w:tcW w:w="1539" w:type="dxa"/>
            <w:gridSpan w:val="2"/>
            <w:shd w:val="clear" w:color="auto" w:fill="BCBCBC"/>
          </w:tcPr>
          <w:p w14:paraId="7AE63900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Course Code:</w:t>
            </w:r>
          </w:p>
        </w:tc>
        <w:tc>
          <w:tcPr>
            <w:tcW w:w="1086" w:type="dxa"/>
          </w:tcPr>
          <w:p w14:paraId="6D25C05D" w14:textId="0296B9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CS-</w:t>
            </w:r>
            <w:r w:rsidR="00D902C6">
              <w:rPr>
                <w:rFonts w:ascii="Times New Roman" w:hAnsi="Times New Roman" w:cs="Times New Roman"/>
                <w:sz w:val="26"/>
                <w:szCs w:val="26"/>
              </w:rPr>
              <w:t>7402</w:t>
            </w:r>
          </w:p>
        </w:tc>
        <w:tc>
          <w:tcPr>
            <w:tcW w:w="869" w:type="dxa"/>
            <w:shd w:val="clear" w:color="auto" w:fill="BCBCBC"/>
          </w:tcPr>
          <w:p w14:paraId="5C51AA4B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Credit Hours</w:t>
            </w:r>
          </w:p>
        </w:tc>
        <w:tc>
          <w:tcPr>
            <w:tcW w:w="579" w:type="dxa"/>
          </w:tcPr>
          <w:p w14:paraId="43FED87C" w14:textId="7E11C939" w:rsidR="009B1EDB" w:rsidRPr="00B8264D" w:rsidRDefault="005B6948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9B1EDB" w:rsidRPr="00C51F92" w14:paraId="57E01A28" w14:textId="77777777" w:rsidTr="00DA4D42">
        <w:trPr>
          <w:trHeight w:val="316"/>
        </w:trPr>
        <w:tc>
          <w:tcPr>
            <w:tcW w:w="1909" w:type="dxa"/>
            <w:shd w:val="clear" w:color="auto" w:fill="BCBCBC"/>
          </w:tcPr>
          <w:p w14:paraId="5268EE05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Instructor:</w:t>
            </w:r>
          </w:p>
        </w:tc>
        <w:tc>
          <w:tcPr>
            <w:tcW w:w="4189" w:type="dxa"/>
            <w:gridSpan w:val="4"/>
          </w:tcPr>
          <w:p w14:paraId="1E802769" w14:textId="123AA7E4" w:rsidR="009B1EDB" w:rsidRPr="00B8264D" w:rsidRDefault="005B6948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Rasikh Ali</w:t>
            </w:r>
          </w:p>
        </w:tc>
        <w:tc>
          <w:tcPr>
            <w:tcW w:w="1539" w:type="dxa"/>
            <w:gridSpan w:val="2"/>
            <w:shd w:val="clear" w:color="auto" w:fill="BCBCBC"/>
          </w:tcPr>
          <w:p w14:paraId="3574A8B5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Program:</w:t>
            </w:r>
          </w:p>
        </w:tc>
        <w:tc>
          <w:tcPr>
            <w:tcW w:w="2534" w:type="dxa"/>
            <w:gridSpan w:val="3"/>
          </w:tcPr>
          <w:p w14:paraId="5778FF1F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BSAI</w:t>
            </w:r>
          </w:p>
        </w:tc>
      </w:tr>
      <w:tr w:rsidR="009B1EDB" w:rsidRPr="00C51F92" w14:paraId="2669C0FB" w14:textId="77777777" w:rsidTr="00DA4D42">
        <w:trPr>
          <w:trHeight w:val="330"/>
        </w:trPr>
        <w:tc>
          <w:tcPr>
            <w:tcW w:w="1909" w:type="dxa"/>
            <w:shd w:val="clear" w:color="auto" w:fill="BCBCBC"/>
          </w:tcPr>
          <w:p w14:paraId="4B585ED3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Semester:</w:t>
            </w:r>
          </w:p>
        </w:tc>
        <w:tc>
          <w:tcPr>
            <w:tcW w:w="977" w:type="dxa"/>
            <w:noWrap/>
          </w:tcPr>
          <w:p w14:paraId="183AACE1" w14:textId="0A7A1B42" w:rsidR="009B1EDB" w:rsidRPr="00B8264D" w:rsidRDefault="005B6948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5B69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rd</w:t>
            </w:r>
          </w:p>
        </w:tc>
        <w:tc>
          <w:tcPr>
            <w:tcW w:w="905" w:type="dxa"/>
            <w:shd w:val="clear" w:color="auto" w:fill="BCBCBC"/>
          </w:tcPr>
          <w:p w14:paraId="1E07009E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Batch:</w:t>
            </w:r>
          </w:p>
        </w:tc>
        <w:tc>
          <w:tcPr>
            <w:tcW w:w="1176" w:type="dxa"/>
          </w:tcPr>
          <w:p w14:paraId="0DAF6ED0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Morning</w:t>
            </w:r>
          </w:p>
        </w:tc>
        <w:tc>
          <w:tcPr>
            <w:tcW w:w="1129" w:type="dxa"/>
            <w:shd w:val="clear" w:color="auto" w:fill="BCBCBC"/>
          </w:tcPr>
          <w:p w14:paraId="1E3AEAFF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Section:</w:t>
            </w:r>
          </w:p>
        </w:tc>
        <w:tc>
          <w:tcPr>
            <w:tcW w:w="1539" w:type="dxa"/>
            <w:gridSpan w:val="2"/>
          </w:tcPr>
          <w:p w14:paraId="5555EC69" w14:textId="5362AC9A" w:rsidR="009B1EDB" w:rsidRPr="00B8264D" w:rsidRDefault="005B6948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B1EDB" w:rsidRPr="00B8264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086" w:type="dxa"/>
            <w:shd w:val="clear" w:color="auto" w:fill="BCBCBC"/>
          </w:tcPr>
          <w:p w14:paraId="5C5B65B0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Date:</w:t>
            </w:r>
          </w:p>
        </w:tc>
        <w:tc>
          <w:tcPr>
            <w:tcW w:w="1448" w:type="dxa"/>
            <w:gridSpan w:val="2"/>
          </w:tcPr>
          <w:p w14:paraId="39590035" w14:textId="6400001C" w:rsidR="009B1EDB" w:rsidRPr="00B8264D" w:rsidRDefault="005B6948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5B69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January</w:t>
            </w:r>
          </w:p>
        </w:tc>
      </w:tr>
      <w:tr w:rsidR="009B1EDB" w:rsidRPr="00C51F92" w14:paraId="12D831BA" w14:textId="77777777" w:rsidTr="00DA4D42">
        <w:trPr>
          <w:trHeight w:val="316"/>
        </w:trPr>
        <w:tc>
          <w:tcPr>
            <w:tcW w:w="1909" w:type="dxa"/>
            <w:shd w:val="clear" w:color="auto" w:fill="BCBCBC"/>
          </w:tcPr>
          <w:p w14:paraId="421D1ADA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Time Allowed:</w:t>
            </w:r>
          </w:p>
        </w:tc>
        <w:tc>
          <w:tcPr>
            <w:tcW w:w="4189" w:type="dxa"/>
            <w:gridSpan w:val="4"/>
          </w:tcPr>
          <w:p w14:paraId="719BE37A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 xml:space="preserve">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625" w:type="dxa"/>
            <w:gridSpan w:val="3"/>
            <w:shd w:val="clear" w:color="auto" w:fill="BCBCBC"/>
          </w:tcPr>
          <w:p w14:paraId="0472A7B3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Maximum Marks:</w:t>
            </w:r>
          </w:p>
        </w:tc>
        <w:tc>
          <w:tcPr>
            <w:tcW w:w="1448" w:type="dxa"/>
            <w:gridSpan w:val="2"/>
          </w:tcPr>
          <w:p w14:paraId="3D98328D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9B1EDB" w:rsidRPr="00C51F92" w14:paraId="17130FE1" w14:textId="77777777" w:rsidTr="00DA4D42">
        <w:trPr>
          <w:trHeight w:val="634"/>
        </w:trPr>
        <w:tc>
          <w:tcPr>
            <w:tcW w:w="1909" w:type="dxa"/>
            <w:shd w:val="clear" w:color="auto" w:fill="BCBCBC"/>
          </w:tcPr>
          <w:p w14:paraId="0AF872A2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Student’s Name:</w:t>
            </w:r>
          </w:p>
        </w:tc>
        <w:tc>
          <w:tcPr>
            <w:tcW w:w="4189" w:type="dxa"/>
            <w:gridSpan w:val="4"/>
          </w:tcPr>
          <w:p w14:paraId="78525DF5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Muhammad Qasim Ashfaq</w:t>
            </w:r>
          </w:p>
        </w:tc>
        <w:tc>
          <w:tcPr>
            <w:tcW w:w="1207" w:type="dxa"/>
            <w:shd w:val="clear" w:color="auto" w:fill="BCBCBC"/>
          </w:tcPr>
          <w:p w14:paraId="0AEB672F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Reg.No.</w:t>
            </w:r>
          </w:p>
        </w:tc>
        <w:tc>
          <w:tcPr>
            <w:tcW w:w="2866" w:type="dxa"/>
            <w:gridSpan w:val="4"/>
          </w:tcPr>
          <w:p w14:paraId="03E22E33" w14:textId="77777777" w:rsidR="009B1EDB" w:rsidRPr="00B8264D" w:rsidRDefault="009B1EDB" w:rsidP="00DA4D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SU92-BSAIM-S25-030</w:t>
            </w:r>
          </w:p>
        </w:tc>
      </w:tr>
    </w:tbl>
    <w:p w14:paraId="5154EACD" w14:textId="22CA6A5A" w:rsidR="009B1EDB" w:rsidRPr="007A565B" w:rsidRDefault="009B1EDB" w:rsidP="009B1EDB">
      <w:pPr>
        <w:pStyle w:val="Title"/>
        <w:jc w:val="center"/>
      </w:pPr>
      <w:bookmarkStart w:id="0" w:name="_Hlk206630413"/>
      <w:bookmarkEnd w:id="0"/>
      <w:r w:rsidRPr="007A565B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DA8591" wp14:editId="0B3EBAAF">
                <wp:simplePos x="0" y="0"/>
                <wp:positionH relativeFrom="margin">
                  <wp:posOffset>1584960</wp:posOffset>
                </wp:positionH>
                <wp:positionV relativeFrom="paragraph">
                  <wp:posOffset>526415</wp:posOffset>
                </wp:positionV>
                <wp:extent cx="2430780" cy="316230"/>
                <wp:effectExtent l="38100" t="57150" r="45720" b="45720"/>
                <wp:wrapNone/>
                <wp:docPr id="5143338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0780" cy="316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DF598" w14:textId="2B31CD88" w:rsidR="009B1EDB" w:rsidRPr="00194507" w:rsidRDefault="009B1EDB" w:rsidP="009B1E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LAB-TASK (I)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Spring-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6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A8591" id="Rectangle 12" o:spid="_x0000_s1026" style="position:absolute;left:0;text-align:left;margin-left:124.8pt;margin-top:41.45pt;width:191.4pt;height:24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" fillcolor="white [3212]" stroked="f" strokeweight="2pt">
                <v:textbox>
                  <w:txbxContent>
                    <w:p w14:paraId="465DF598" w14:textId="2B31CD88" w:rsidR="009B1EDB" w:rsidRPr="00194507" w:rsidRDefault="009B1EDB" w:rsidP="009B1ED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LAB-TASK (I)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Spring-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6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FF33098" wp14:editId="46FF612F">
                <wp:simplePos x="0" y="0"/>
                <wp:positionH relativeFrom="margin">
                  <wp:posOffset>-228600</wp:posOffset>
                </wp:positionH>
                <wp:positionV relativeFrom="paragraph">
                  <wp:posOffset>432435</wp:posOffset>
                </wp:positionV>
                <wp:extent cx="5930900" cy="45085"/>
                <wp:effectExtent l="0" t="0" r="12700" b="12065"/>
                <wp:wrapNone/>
                <wp:docPr id="92096110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4508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55BB2" id="Rectangle 10" o:spid="_x0000_s1026" style="position:absolute;margin-left:-18pt;margin-top:34.05pt;width:467pt;height:3.5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" fillcolor="#4bacc6 [3208]" strokecolor="#0a121c [484]" strokeweight="2pt">
                <v:path arrowok="t"/>
                <w10:wrap anchorx="margin"/>
              </v:rect>
            </w:pict>
          </mc:Fallback>
        </mc:AlternateContent>
      </w:r>
      <w:r w:rsidRPr="007A565B">
        <w:t>The Superior University, Lahore</w:t>
      </w:r>
    </w:p>
    <w:p w14:paraId="41C09FED" w14:textId="49DC4831" w:rsidR="009B1EDB" w:rsidRDefault="009B1EDB" w:rsidP="009B1EDB">
      <w:pPr>
        <w:jc w:val="center"/>
      </w:pPr>
    </w:p>
    <w:p w14:paraId="5CC10501" w14:textId="77777777" w:rsidR="009B1EDB" w:rsidRDefault="009B1EDB" w:rsidP="009B1EDB">
      <w:pPr>
        <w:pStyle w:val="Title"/>
      </w:pPr>
    </w:p>
    <w:p w14:paraId="6B9E4E79" w14:textId="77777777" w:rsidR="009B1EDB" w:rsidRDefault="009B1EDB" w:rsidP="009B1EDB">
      <w:pPr>
        <w:pStyle w:val="Title"/>
      </w:pPr>
    </w:p>
    <w:p w14:paraId="33F73B1E" w14:textId="73E9CE5A" w:rsidR="00CB580F" w:rsidRDefault="00000000" w:rsidP="009B1EDB">
      <w:pPr>
        <w:pStyle w:val="Title"/>
      </w:pPr>
      <w:r>
        <w:t>TIC TAC TOE GAME – PYTHON PROJECT DOCUMENTATION</w:t>
      </w:r>
    </w:p>
    <w:p w14:paraId="2EA3CE55" w14:textId="77777777" w:rsidR="00CB580F" w:rsidRDefault="00CB580F"/>
    <w:p w14:paraId="5D2F63F3" w14:textId="77777777" w:rsidR="00CB580F" w:rsidRDefault="00000000" w:rsidP="009B1EDB">
      <w:pPr>
        <w:pStyle w:val="Heading1"/>
      </w:pPr>
      <w:r>
        <w:t>1. Introduction</w:t>
      </w:r>
    </w:p>
    <w:p w14:paraId="7E1A4FA5" w14:textId="77777777" w:rsidR="00CB580F" w:rsidRDefault="00000000">
      <w:r>
        <w:t>This project is a console-based Tic Tac Toe game developed using the Python programming language.</w:t>
      </w:r>
    </w:p>
    <w:p w14:paraId="526E5C22" w14:textId="77777777" w:rsidR="00CB580F" w:rsidRDefault="00000000">
      <w:r>
        <w:t>The purpose of this project is to understand basic game logic, functions, lists, conditional statements,</w:t>
      </w:r>
    </w:p>
    <w:p w14:paraId="6ED17378" w14:textId="77777777" w:rsidR="00CB580F" w:rsidRDefault="00000000">
      <w:r>
        <w:t>loops, and user input handling in Python.</w:t>
      </w:r>
    </w:p>
    <w:p w14:paraId="7447AABE" w14:textId="77777777" w:rsidR="00CB580F" w:rsidRDefault="00CB580F"/>
    <w:p w14:paraId="25B709FD" w14:textId="77777777" w:rsidR="009B1EDB" w:rsidRDefault="009B1EDB"/>
    <w:p w14:paraId="7C6E2771" w14:textId="33357ADC" w:rsidR="00CB580F" w:rsidRDefault="00000000">
      <w:r>
        <w:lastRenderedPageBreak/>
        <w:t>The game allows two players to play against each other:</w:t>
      </w:r>
    </w:p>
    <w:p w14:paraId="28EC13F6" w14:textId="77777777" w:rsidR="00CB580F" w:rsidRDefault="00000000" w:rsidP="002F108B">
      <w:pPr>
        <w:pStyle w:val="ListParagraph"/>
        <w:numPr>
          <w:ilvl w:val="0"/>
          <w:numId w:val="10"/>
        </w:numPr>
      </w:pPr>
      <w:r>
        <w:t xml:space="preserve">Player 1 uses </w:t>
      </w:r>
      <w:r>
        <w:rPr>
          <w:rFonts w:ascii="Segoe UI Emoji" w:hAnsi="Segoe UI Emoji" w:cs="Segoe UI Emoji"/>
        </w:rPr>
        <w:t>❌</w:t>
      </w:r>
    </w:p>
    <w:p w14:paraId="03C68C3A" w14:textId="77777777" w:rsidR="00CB580F" w:rsidRDefault="00000000" w:rsidP="002F108B">
      <w:pPr>
        <w:pStyle w:val="ListParagraph"/>
        <w:numPr>
          <w:ilvl w:val="0"/>
          <w:numId w:val="10"/>
        </w:numPr>
      </w:pPr>
      <w:r>
        <w:t xml:space="preserve">Player 2 uses </w:t>
      </w:r>
      <w:r>
        <w:rPr>
          <w:rFonts w:ascii="Segoe UI Emoji" w:hAnsi="Segoe UI Emoji" w:cs="Segoe UI Emoji"/>
        </w:rPr>
        <w:t>⭕</w:t>
      </w:r>
    </w:p>
    <w:p w14:paraId="72FE47F6" w14:textId="77777777" w:rsidR="00CB580F" w:rsidRDefault="00CB580F"/>
    <w:p w14:paraId="201B9FBB" w14:textId="77777777" w:rsidR="00CB580F" w:rsidRPr="009B1EDB" w:rsidRDefault="00000000">
      <w:pPr>
        <w:rPr>
          <w:b/>
          <w:bCs/>
          <w:i/>
          <w:iCs/>
        </w:rPr>
      </w:pPr>
      <w:r w:rsidRPr="009B1EDB">
        <w:rPr>
          <w:b/>
          <w:bCs/>
          <w:i/>
          <w:iCs/>
        </w:rPr>
        <w:t>A random toss decides which player starts first.</w:t>
      </w:r>
    </w:p>
    <w:p w14:paraId="5ECB8A0B" w14:textId="77777777" w:rsidR="00CB580F" w:rsidRDefault="00CB580F"/>
    <w:p w14:paraId="417BC248" w14:textId="77777777" w:rsidR="00CB580F" w:rsidRDefault="00000000" w:rsidP="009B1EDB">
      <w:pPr>
        <w:pStyle w:val="Heading1"/>
      </w:pPr>
      <w:r>
        <w:t>2. Features of the Game</w:t>
      </w:r>
    </w:p>
    <w:p w14:paraId="43D9086B" w14:textId="21E93382" w:rsidR="00CB580F" w:rsidRDefault="00000000" w:rsidP="002F108B">
      <w:pPr>
        <w:pStyle w:val="ListParagraph"/>
        <w:numPr>
          <w:ilvl w:val="0"/>
          <w:numId w:val="11"/>
        </w:numPr>
      </w:pPr>
      <w:r>
        <w:t>Two-player interactive gameplay</w:t>
      </w:r>
    </w:p>
    <w:p w14:paraId="7824B68D" w14:textId="6864225F" w:rsidR="00CB580F" w:rsidRDefault="00000000" w:rsidP="002F108B">
      <w:pPr>
        <w:pStyle w:val="ListParagraph"/>
        <w:numPr>
          <w:ilvl w:val="0"/>
          <w:numId w:val="11"/>
        </w:numPr>
      </w:pPr>
      <w:r>
        <w:t>Random toss system</w:t>
      </w:r>
    </w:p>
    <w:p w14:paraId="337C3C94" w14:textId="31EA0907" w:rsidR="00CB580F" w:rsidRDefault="00000000" w:rsidP="002F108B">
      <w:pPr>
        <w:pStyle w:val="ListParagraph"/>
        <w:numPr>
          <w:ilvl w:val="0"/>
          <w:numId w:val="11"/>
        </w:numPr>
      </w:pPr>
      <w:r>
        <w:t>Real-time board display</w:t>
      </w:r>
    </w:p>
    <w:p w14:paraId="402CCF42" w14:textId="7C370A76" w:rsidR="00CB580F" w:rsidRDefault="00000000" w:rsidP="002F108B">
      <w:pPr>
        <w:pStyle w:val="ListParagraph"/>
        <w:numPr>
          <w:ilvl w:val="0"/>
          <w:numId w:val="11"/>
        </w:numPr>
      </w:pPr>
      <w:r>
        <w:t>Input validation</w:t>
      </w:r>
    </w:p>
    <w:p w14:paraId="1217FA7C" w14:textId="75F1A893" w:rsidR="00CB580F" w:rsidRDefault="00000000" w:rsidP="002F108B">
      <w:pPr>
        <w:pStyle w:val="ListParagraph"/>
        <w:numPr>
          <w:ilvl w:val="0"/>
          <w:numId w:val="11"/>
        </w:numPr>
      </w:pPr>
      <w:r>
        <w:t>Automatic win detection</w:t>
      </w:r>
    </w:p>
    <w:p w14:paraId="3CF122EA" w14:textId="2A2DC8EB" w:rsidR="00CB580F" w:rsidRDefault="00000000" w:rsidP="002F108B">
      <w:pPr>
        <w:pStyle w:val="ListParagraph"/>
        <w:numPr>
          <w:ilvl w:val="0"/>
          <w:numId w:val="11"/>
        </w:numPr>
      </w:pPr>
      <w:r>
        <w:t>Draw detection</w:t>
      </w:r>
    </w:p>
    <w:p w14:paraId="09D549DF" w14:textId="747144BF" w:rsidR="00CB580F" w:rsidRDefault="00000000" w:rsidP="002F108B">
      <w:pPr>
        <w:pStyle w:val="ListParagraph"/>
        <w:numPr>
          <w:ilvl w:val="0"/>
          <w:numId w:val="11"/>
        </w:numPr>
      </w:pPr>
      <w:r>
        <w:t>User-friendly messages</w:t>
      </w:r>
    </w:p>
    <w:p w14:paraId="567FA1D7" w14:textId="4F1C8B0A" w:rsidR="00CB580F" w:rsidRDefault="00000000" w:rsidP="002F108B">
      <w:pPr>
        <w:pStyle w:val="ListParagraph"/>
        <w:numPr>
          <w:ilvl w:val="0"/>
          <w:numId w:val="11"/>
        </w:numPr>
      </w:pPr>
      <w:r>
        <w:t>Modular code using functions</w:t>
      </w:r>
    </w:p>
    <w:p w14:paraId="797086ED" w14:textId="77777777" w:rsidR="00CB580F" w:rsidRDefault="00CB580F"/>
    <w:p w14:paraId="6CF5196C" w14:textId="77777777" w:rsidR="00CB580F" w:rsidRDefault="00000000" w:rsidP="009B1EDB">
      <w:pPr>
        <w:pStyle w:val="Heading1"/>
      </w:pPr>
      <w:r>
        <w:t>3. Data Representation</w:t>
      </w:r>
    </w:p>
    <w:p w14:paraId="11DD30A9" w14:textId="77777777" w:rsidR="00CB580F" w:rsidRDefault="00000000">
      <w:r>
        <w:t>Two lists are used to represent the board:</w:t>
      </w:r>
    </w:p>
    <w:p w14:paraId="6DA07093" w14:textId="77777777" w:rsidR="00CB580F" w:rsidRDefault="00000000">
      <w:r>
        <w:t>first_player and second_player.</w:t>
      </w:r>
    </w:p>
    <w:p w14:paraId="3F0BA58C" w14:textId="77777777" w:rsidR="00CB580F" w:rsidRDefault="00000000">
      <w:r>
        <w:t>Each list contains 9 elements representing board positions.</w:t>
      </w:r>
    </w:p>
    <w:p w14:paraId="3CDAC64C" w14:textId="77777777" w:rsidR="00CB580F" w:rsidRDefault="00CB580F"/>
    <w:p w14:paraId="2FF634AA" w14:textId="77777777" w:rsidR="00CB580F" w:rsidRDefault="00000000" w:rsidP="009B1EDB">
      <w:pPr>
        <w:pStyle w:val="Heading1"/>
      </w:pPr>
      <w:r>
        <w:t>4. Functions Used</w:t>
      </w:r>
    </w:p>
    <w:p w14:paraId="134F3C8C" w14:textId="768E3F09" w:rsidR="00CB580F" w:rsidRDefault="002F108B">
      <w:r>
        <w:rPr>
          <w:noProof/>
        </w:rPr>
        <mc:AlternateContent>
          <mc:Choice Requires="wps">
            <w:drawing>
              <wp:anchor distT="0" distB="0" distL="114300" distR="114300" simplePos="0" relativeHeight="251656191" behindDoc="1" locked="0" layoutInCell="1" allowOverlap="1" wp14:anchorId="4A152A30" wp14:editId="35846D4B">
                <wp:simplePos x="0" y="0"/>
                <wp:positionH relativeFrom="column">
                  <wp:posOffset>-316230</wp:posOffset>
                </wp:positionH>
                <wp:positionV relativeFrom="paragraph">
                  <wp:posOffset>169545</wp:posOffset>
                </wp:positionV>
                <wp:extent cx="5623560" cy="914400"/>
                <wp:effectExtent l="57150" t="19050" r="72390" b="95250"/>
                <wp:wrapNone/>
                <wp:docPr id="19811653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356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882D28" id="Rectangle: Rounded Corners 1" o:spid="_x0000_s1026" style="position:absolute;margin-left:-24.9pt;margin-top:13.35pt;width:442.8pt;height:1in;z-index:-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61D271B7" w14:textId="77777777" w:rsidR="00CB580F" w:rsidRDefault="00000000">
      <w:r>
        <w:t>custom_sum(a, b, c)</w:t>
      </w:r>
    </w:p>
    <w:p w14:paraId="616175C9" w14:textId="77777777" w:rsidR="00CB580F" w:rsidRDefault="00000000">
      <w:r>
        <w:t>This function calculates the sum of three values and helps detect winning conditions.</w:t>
      </w:r>
    </w:p>
    <w:p w14:paraId="72F086F8" w14:textId="77777777" w:rsidR="00CB580F" w:rsidRDefault="00CB580F"/>
    <w:p w14:paraId="3AE4A4D2" w14:textId="77777777" w:rsidR="002F108B" w:rsidRDefault="002F108B"/>
    <w:p w14:paraId="1076C7F7" w14:textId="376308E3" w:rsidR="00CB580F" w:rsidRDefault="002F108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A265614" wp14:editId="5EEBD66F">
                <wp:simplePos x="0" y="0"/>
                <wp:positionH relativeFrom="column">
                  <wp:posOffset>-220980</wp:posOffset>
                </wp:positionH>
                <wp:positionV relativeFrom="paragraph">
                  <wp:posOffset>-199390</wp:posOffset>
                </wp:positionV>
                <wp:extent cx="5623560" cy="914400"/>
                <wp:effectExtent l="57150" t="19050" r="72390" b="95250"/>
                <wp:wrapNone/>
                <wp:docPr id="40270253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356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CF89F8" id="Rectangle: Rounded Corners 1" o:spid="_x0000_s1026" style="position:absolute;margin-left:-17.4pt;margin-top:-15.7pt;width:442.8pt;height:1in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>
        <w:t>printboard(first_player, second_player)</w:t>
      </w:r>
    </w:p>
    <w:p w14:paraId="37E2098D" w14:textId="33A9F14A" w:rsidR="00CB580F" w:rsidRDefault="00000000">
      <w:r>
        <w:lastRenderedPageBreak/>
        <w:t>Displays the current state of the Tic Tac Toe board after each move.</w:t>
      </w:r>
    </w:p>
    <w:p w14:paraId="75953040" w14:textId="73D9FE14" w:rsidR="00CB580F" w:rsidRDefault="002F108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315607E" wp14:editId="3DDA0470">
                <wp:simplePos x="0" y="0"/>
                <wp:positionH relativeFrom="column">
                  <wp:posOffset>-213360</wp:posOffset>
                </wp:positionH>
                <wp:positionV relativeFrom="paragraph">
                  <wp:posOffset>157480</wp:posOffset>
                </wp:positionV>
                <wp:extent cx="5623560" cy="914400"/>
                <wp:effectExtent l="57150" t="19050" r="72390" b="95250"/>
                <wp:wrapNone/>
                <wp:docPr id="440000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356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930ABE" id="Rectangle: Rounded Corners 1" o:spid="_x0000_s1026" style="position:absolute;margin-left:-16.8pt;margin-top:12.4pt;width:442.8pt;height:1in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7768F2C5" w14:textId="1A0642C9" w:rsidR="00CB580F" w:rsidRDefault="00000000">
      <w:r>
        <w:t>checkwin(first_player, second_player)</w:t>
      </w:r>
    </w:p>
    <w:p w14:paraId="10366296" w14:textId="7B3B9F04" w:rsidR="00CB580F" w:rsidRDefault="00000000">
      <w:r>
        <w:t>Checks all winning combinations and declares the winner.</w:t>
      </w:r>
    </w:p>
    <w:p w14:paraId="1170C114" w14:textId="6E2A9D1B" w:rsidR="00CB580F" w:rsidRDefault="00CB580F"/>
    <w:p w14:paraId="2DABD2AA" w14:textId="77777777" w:rsidR="00CB580F" w:rsidRDefault="00000000" w:rsidP="009B1EDB">
      <w:pPr>
        <w:pStyle w:val="Heading1"/>
      </w:pPr>
      <w:r>
        <w:t>5. Toss System</w:t>
      </w:r>
    </w:p>
    <w:p w14:paraId="33BD98A7" w14:textId="77777777" w:rsidR="00CB580F" w:rsidRDefault="00000000">
      <w:r>
        <w:t>Python’s random module is used to randomly decide which player starts the game.</w:t>
      </w:r>
    </w:p>
    <w:p w14:paraId="0B9610CB" w14:textId="77777777" w:rsidR="00CB580F" w:rsidRDefault="00CB580F"/>
    <w:p w14:paraId="170EF239" w14:textId="77777777" w:rsidR="00CB580F" w:rsidRDefault="00000000" w:rsidP="009B1EDB">
      <w:pPr>
        <w:pStyle w:val="Heading1"/>
      </w:pPr>
      <w:r>
        <w:t>6. Main Game Loop</w:t>
      </w:r>
    </w:p>
    <w:p w14:paraId="336F2A35" w14:textId="77777777" w:rsidR="00CB580F" w:rsidRDefault="00000000">
      <w:r>
        <w:t>The game runs inside a loop and switches turns automatically using logic.</w:t>
      </w:r>
    </w:p>
    <w:p w14:paraId="4AB30141" w14:textId="77777777" w:rsidR="00CB580F" w:rsidRDefault="00CB580F"/>
    <w:p w14:paraId="5043F7D3" w14:textId="77777777" w:rsidR="00CB580F" w:rsidRDefault="00000000" w:rsidP="009B1EDB">
      <w:pPr>
        <w:pStyle w:val="Heading1"/>
      </w:pPr>
      <w:r>
        <w:t>7. Input Validation</w:t>
      </w:r>
    </w:p>
    <w:p w14:paraId="5A8731FE" w14:textId="77777777" w:rsidR="00CB580F" w:rsidRDefault="00000000">
      <w:r>
        <w:t>The program ensures:</w:t>
      </w:r>
    </w:p>
    <w:p w14:paraId="0F95BD09" w14:textId="2999D323" w:rsidR="00CB580F" w:rsidRDefault="00000000" w:rsidP="002F108B">
      <w:pPr>
        <w:pStyle w:val="ListParagraph"/>
        <w:numPr>
          <w:ilvl w:val="0"/>
          <w:numId w:val="13"/>
        </w:numPr>
      </w:pPr>
      <w:r>
        <w:t>Input is numeric</w:t>
      </w:r>
    </w:p>
    <w:p w14:paraId="7E81BAFD" w14:textId="2128A39F" w:rsidR="00CB580F" w:rsidRDefault="00000000" w:rsidP="002F108B">
      <w:pPr>
        <w:pStyle w:val="ListParagraph"/>
        <w:numPr>
          <w:ilvl w:val="0"/>
          <w:numId w:val="13"/>
        </w:numPr>
      </w:pPr>
      <w:r>
        <w:t>Input is between 0–8</w:t>
      </w:r>
    </w:p>
    <w:p w14:paraId="51EF6901" w14:textId="6E9CBC18" w:rsidR="00CB580F" w:rsidRDefault="00000000" w:rsidP="002F108B">
      <w:pPr>
        <w:pStyle w:val="ListParagraph"/>
        <w:numPr>
          <w:ilvl w:val="0"/>
          <w:numId w:val="13"/>
        </w:numPr>
      </w:pPr>
      <w:r>
        <w:t>Position is not already occupied</w:t>
      </w:r>
    </w:p>
    <w:p w14:paraId="689C372F" w14:textId="77777777" w:rsidR="00CB580F" w:rsidRDefault="00CB580F"/>
    <w:p w14:paraId="4BFDEE86" w14:textId="77777777" w:rsidR="00CB580F" w:rsidRDefault="00000000" w:rsidP="009B1EDB">
      <w:pPr>
        <w:pStyle w:val="Heading1"/>
      </w:pPr>
      <w:r>
        <w:t>8. Win and Draw Conditions</w:t>
      </w:r>
    </w:p>
    <w:p w14:paraId="67B46C76" w14:textId="77777777" w:rsidR="00CB580F" w:rsidRDefault="00000000" w:rsidP="002F108B">
      <w:pPr>
        <w:pStyle w:val="ListParagraph"/>
        <w:numPr>
          <w:ilvl w:val="0"/>
          <w:numId w:val="15"/>
        </w:numPr>
      </w:pPr>
      <w:r>
        <w:t>The game declares a winner if a winning combination is met.</w:t>
      </w:r>
    </w:p>
    <w:p w14:paraId="0FB1C648" w14:textId="77777777" w:rsidR="00CB580F" w:rsidRDefault="00000000" w:rsidP="002F108B">
      <w:pPr>
        <w:pStyle w:val="ListParagraph"/>
        <w:numPr>
          <w:ilvl w:val="0"/>
          <w:numId w:val="15"/>
        </w:numPr>
      </w:pPr>
      <w:r>
        <w:t>If all positions are filled and no one wins, the game is declared a draw.</w:t>
      </w:r>
    </w:p>
    <w:p w14:paraId="321082B6" w14:textId="77777777" w:rsidR="00CB580F" w:rsidRDefault="00CB580F"/>
    <w:p w14:paraId="33EE3B28" w14:textId="77777777" w:rsidR="002F108B" w:rsidRDefault="002F108B" w:rsidP="009B1EDB">
      <w:pPr>
        <w:pStyle w:val="Heading1"/>
      </w:pPr>
    </w:p>
    <w:p w14:paraId="68BBC366" w14:textId="77777777" w:rsidR="002F108B" w:rsidRPr="002F108B" w:rsidRDefault="002F108B" w:rsidP="002F108B"/>
    <w:p w14:paraId="3E734FB1" w14:textId="4AD04B86" w:rsidR="00CB580F" w:rsidRDefault="00000000" w:rsidP="009B1EDB">
      <w:pPr>
        <w:pStyle w:val="Heading1"/>
      </w:pPr>
      <w:r>
        <w:t>9. Screenshot Explanation Section</w:t>
      </w:r>
    </w:p>
    <w:p w14:paraId="68C50F64" w14:textId="77777777" w:rsidR="00CB580F" w:rsidRDefault="00CB580F"/>
    <w:p w14:paraId="6AEC6437" w14:textId="77777777" w:rsidR="00CB580F" w:rsidRDefault="00000000" w:rsidP="00A45AB4">
      <w:pPr>
        <w:pStyle w:val="Heading2"/>
      </w:pPr>
      <w:r>
        <w:lastRenderedPageBreak/>
        <w:t>Screenshot 1: Game Start Screen</w:t>
      </w:r>
    </w:p>
    <w:p w14:paraId="301C9F0A" w14:textId="3F3D5DE9" w:rsidR="00A45AB4" w:rsidRDefault="00A45AB4">
      <w:r w:rsidRPr="00A45AB4">
        <w:rPr>
          <w:noProof/>
        </w:rPr>
        <w:drawing>
          <wp:inline distT="0" distB="0" distL="0" distR="0" wp14:anchorId="30488FA8" wp14:editId="6ABBFBF7">
            <wp:extent cx="4397121" cy="853514"/>
            <wp:effectExtent l="0" t="0" r="3810" b="3810"/>
            <wp:docPr id="157598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85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799C" w14:textId="77777777" w:rsidR="00CB580F" w:rsidRPr="00A45AB4" w:rsidRDefault="00000000">
      <w:pPr>
        <w:rPr>
          <w:b/>
          <w:bCs/>
          <w:i/>
          <w:iCs/>
        </w:rPr>
      </w:pPr>
      <w:r w:rsidRPr="00A45AB4">
        <w:rPr>
          <w:b/>
          <w:bCs/>
          <w:i/>
          <w:iCs/>
        </w:rPr>
        <w:t>This screenshot shows the welcome message, player symbols, and toss result.</w:t>
      </w:r>
    </w:p>
    <w:p w14:paraId="2ABF113E" w14:textId="77777777" w:rsidR="00CB580F" w:rsidRDefault="00CB580F"/>
    <w:p w14:paraId="7F053A81" w14:textId="77777777" w:rsidR="00CB580F" w:rsidRDefault="00000000" w:rsidP="00A45AB4">
      <w:pPr>
        <w:pStyle w:val="Heading2"/>
      </w:pPr>
      <w:r>
        <w:t>Screenshot 2: Game Board Display</w:t>
      </w:r>
    </w:p>
    <w:p w14:paraId="5289C93C" w14:textId="683B6971" w:rsidR="00A45AB4" w:rsidRDefault="00A45AB4">
      <w:r w:rsidRPr="00A45AB4">
        <w:rPr>
          <w:noProof/>
        </w:rPr>
        <w:drawing>
          <wp:inline distT="0" distB="0" distL="0" distR="0" wp14:anchorId="4A4913CE" wp14:editId="4EF249A2">
            <wp:extent cx="5486400" cy="4051300"/>
            <wp:effectExtent l="0" t="0" r="0" b="6350"/>
            <wp:docPr id="5394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8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75E8" w14:textId="56C15940" w:rsidR="00CB580F" w:rsidRPr="00A45AB4" w:rsidRDefault="00000000">
      <w:pPr>
        <w:rPr>
          <w:b/>
          <w:bCs/>
          <w:i/>
          <w:iCs/>
        </w:rPr>
      </w:pPr>
      <w:r w:rsidRPr="00A45AB4">
        <w:rPr>
          <w:b/>
          <w:bCs/>
          <w:i/>
          <w:iCs/>
        </w:rPr>
        <w:t>This screenshot shows the Tic Tac Toe board with available positions and player marks.</w:t>
      </w:r>
    </w:p>
    <w:p w14:paraId="2191EF51" w14:textId="77777777" w:rsidR="00CB580F" w:rsidRDefault="00CB580F"/>
    <w:p w14:paraId="4CF1AF91" w14:textId="77777777" w:rsidR="00A45AB4" w:rsidRDefault="00A45AB4"/>
    <w:p w14:paraId="044CC5B8" w14:textId="77777777" w:rsidR="00A45AB4" w:rsidRDefault="00A45AB4"/>
    <w:p w14:paraId="7696CC71" w14:textId="77777777" w:rsidR="00CB580F" w:rsidRDefault="00000000" w:rsidP="00A45AB4">
      <w:pPr>
        <w:pStyle w:val="Heading2"/>
      </w:pPr>
      <w:r>
        <w:lastRenderedPageBreak/>
        <w:t>Screenshot 3: Player Turn Input</w:t>
      </w:r>
    </w:p>
    <w:p w14:paraId="7DA7E182" w14:textId="26374CE3" w:rsidR="00A45AB4" w:rsidRDefault="00A45AB4">
      <w:r w:rsidRPr="00A45AB4">
        <w:rPr>
          <w:noProof/>
        </w:rPr>
        <w:drawing>
          <wp:inline distT="0" distB="0" distL="0" distR="0" wp14:anchorId="328D7177" wp14:editId="7746A344">
            <wp:extent cx="5296639" cy="4067743"/>
            <wp:effectExtent l="0" t="0" r="0" b="9525"/>
            <wp:docPr id="54027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1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F8F9" w14:textId="1049E376" w:rsidR="00CB580F" w:rsidRPr="00A45AB4" w:rsidRDefault="00000000">
      <w:pPr>
        <w:rPr>
          <w:b/>
          <w:bCs/>
          <w:i/>
          <w:iCs/>
        </w:rPr>
      </w:pPr>
      <w:r w:rsidRPr="00A45AB4">
        <w:rPr>
          <w:b/>
          <w:bCs/>
          <w:i/>
          <w:iCs/>
        </w:rPr>
        <w:t>This screenshot shows how a player enters a position during their turn.</w:t>
      </w:r>
    </w:p>
    <w:p w14:paraId="08B52DEB" w14:textId="77777777" w:rsidR="00CB580F" w:rsidRDefault="00CB580F"/>
    <w:p w14:paraId="29AF5276" w14:textId="77777777" w:rsidR="00CB580F" w:rsidRDefault="00000000" w:rsidP="00A45AB4">
      <w:pPr>
        <w:pStyle w:val="Heading2"/>
      </w:pPr>
      <w:r>
        <w:lastRenderedPageBreak/>
        <w:t>Screenshot 4: Winning Screen</w:t>
      </w:r>
    </w:p>
    <w:p w14:paraId="4B9A9746" w14:textId="29E401FC" w:rsidR="00A45AB4" w:rsidRDefault="00A45AB4">
      <w:r w:rsidRPr="00A45AB4">
        <w:rPr>
          <w:noProof/>
        </w:rPr>
        <w:drawing>
          <wp:inline distT="0" distB="0" distL="0" distR="0" wp14:anchorId="2B2CE628" wp14:editId="0046F5FF">
            <wp:extent cx="3787140" cy="5159978"/>
            <wp:effectExtent l="0" t="0" r="3810" b="3175"/>
            <wp:docPr id="122880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05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5267" cy="517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3449" w14:textId="6BF25B04" w:rsidR="00CB580F" w:rsidRPr="00A45AB4" w:rsidRDefault="00000000">
      <w:pPr>
        <w:rPr>
          <w:b/>
          <w:bCs/>
          <w:i/>
          <w:iCs/>
        </w:rPr>
      </w:pPr>
      <w:r w:rsidRPr="00A45AB4">
        <w:rPr>
          <w:b/>
          <w:bCs/>
          <w:i/>
          <w:iCs/>
        </w:rPr>
        <w:t>This screenshot displays the winning message when a player wins.</w:t>
      </w:r>
    </w:p>
    <w:p w14:paraId="5111AFEE" w14:textId="77777777" w:rsidR="00CB580F" w:rsidRDefault="00CB580F"/>
    <w:p w14:paraId="2E972E61" w14:textId="77777777" w:rsidR="00CB580F" w:rsidRDefault="00000000" w:rsidP="00A45AB4">
      <w:pPr>
        <w:pStyle w:val="Heading2"/>
      </w:pPr>
      <w:r>
        <w:t>Screenshot 5: Draw Screen</w:t>
      </w:r>
    </w:p>
    <w:p w14:paraId="7108E786" w14:textId="171F3078" w:rsidR="00A45AB4" w:rsidRDefault="00A45AB4">
      <w:r w:rsidRPr="00A45AB4">
        <w:rPr>
          <w:noProof/>
        </w:rPr>
        <w:drawing>
          <wp:inline distT="0" distB="0" distL="0" distR="0" wp14:anchorId="229338FF" wp14:editId="60563189">
            <wp:extent cx="4442460" cy="1395467"/>
            <wp:effectExtent l="0" t="0" r="0" b="0"/>
            <wp:docPr id="124380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00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0596" cy="139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17A9" w14:textId="65B72F95" w:rsidR="00CB580F" w:rsidRPr="00A45AB4" w:rsidRDefault="00000000">
      <w:pPr>
        <w:rPr>
          <w:b/>
          <w:bCs/>
          <w:i/>
          <w:iCs/>
        </w:rPr>
      </w:pPr>
      <w:r w:rsidRPr="00A45AB4">
        <w:rPr>
          <w:b/>
          <w:bCs/>
          <w:i/>
          <w:iCs/>
        </w:rPr>
        <w:t>This screenshot shows the draw message when no player wins.</w:t>
      </w:r>
    </w:p>
    <w:p w14:paraId="119C56A2" w14:textId="5C08B1EF" w:rsidR="00CB580F" w:rsidRDefault="00A45AB4" w:rsidP="009B1EDB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49F1748" wp14:editId="75CFE238">
                <wp:simplePos x="0" y="0"/>
                <wp:positionH relativeFrom="column">
                  <wp:posOffset>-118110</wp:posOffset>
                </wp:positionH>
                <wp:positionV relativeFrom="paragraph">
                  <wp:posOffset>217170</wp:posOffset>
                </wp:positionV>
                <wp:extent cx="5699760" cy="647700"/>
                <wp:effectExtent l="57150" t="19050" r="72390" b="95250"/>
                <wp:wrapNone/>
                <wp:docPr id="94151338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76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DC726C" id="Rectangle: Rounded Corners 2" o:spid="_x0000_s1026" style="position:absolute;margin-left:-9.3pt;margin-top:17.1pt;width:448.8pt;height:51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>
        <w:t>10. Conclusion</w:t>
      </w:r>
    </w:p>
    <w:p w14:paraId="35B44D15" w14:textId="77777777" w:rsidR="00CB580F" w:rsidRDefault="00000000">
      <w:r>
        <w:t>This project improved my understanding of Python fundamentals, game logic,</w:t>
      </w:r>
    </w:p>
    <w:p w14:paraId="60FDFC5D" w14:textId="77777777" w:rsidR="00CB580F" w:rsidRDefault="00000000">
      <w:r>
        <w:t>functions, loops, and input validation. It was a valuable learning experience.</w:t>
      </w:r>
    </w:p>
    <w:p w14:paraId="0AC75E8B" w14:textId="77777777" w:rsidR="00CB580F" w:rsidRDefault="00CB580F"/>
    <w:p w14:paraId="1D82BD69" w14:textId="77777777" w:rsidR="00CB580F" w:rsidRDefault="00000000">
      <w:pPr>
        <w:rPr>
          <w:rStyle w:val="IntenseEmphasis"/>
        </w:rPr>
      </w:pPr>
      <w:r w:rsidRPr="009B1EDB">
        <w:rPr>
          <w:rStyle w:val="IntenseEmphasis"/>
        </w:rPr>
        <w:t xml:space="preserve">Game Made With </w:t>
      </w:r>
      <w:r w:rsidRPr="009B1EDB">
        <w:rPr>
          <w:rStyle w:val="IntenseEmphasis"/>
          <w:rFonts w:ascii="Segoe UI Symbol" w:hAnsi="Segoe UI Symbol" w:cs="Segoe UI Symbol"/>
        </w:rPr>
        <w:t>❤</w:t>
      </w:r>
      <w:r w:rsidRPr="009B1EDB">
        <w:rPr>
          <w:rStyle w:val="IntenseEmphasis"/>
        </w:rPr>
        <w:t xml:space="preserve"> by Qasim</w:t>
      </w:r>
    </w:p>
    <w:p w14:paraId="0EC76F70" w14:textId="77777777" w:rsidR="00EC7665" w:rsidRDefault="00EC7665">
      <w:pPr>
        <w:rPr>
          <w:rStyle w:val="IntenseEmphasis"/>
        </w:rPr>
      </w:pPr>
    </w:p>
    <w:p w14:paraId="00D0CC5F" w14:textId="77777777" w:rsidR="00EC7665" w:rsidRPr="009B1EDB" w:rsidRDefault="00EC7665">
      <w:pPr>
        <w:rPr>
          <w:rStyle w:val="IntenseEmphasis"/>
        </w:rPr>
      </w:pPr>
    </w:p>
    <w:p w14:paraId="3BA9207D" w14:textId="6ED43F2E" w:rsidR="00CB580F" w:rsidRDefault="00EC766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88BBEC" wp14:editId="68745FE6">
                <wp:simplePos x="0" y="0"/>
                <wp:positionH relativeFrom="column">
                  <wp:posOffset>969645</wp:posOffset>
                </wp:positionH>
                <wp:positionV relativeFrom="paragraph">
                  <wp:posOffset>873125</wp:posOffset>
                </wp:positionV>
                <wp:extent cx="3322320" cy="7620"/>
                <wp:effectExtent l="57150" t="76200" r="30480" b="125730"/>
                <wp:wrapNone/>
                <wp:docPr id="17016620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2320" cy="76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25E5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6.35pt;margin-top:68.75pt;width:261.6pt;height:.6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sectPr w:rsidR="00CB580F" w:rsidSect="00EC7665">
      <w:pgSz w:w="12240" w:h="15840" w:code="1"/>
      <w:pgMar w:top="1440" w:right="1797" w:bottom="1440" w:left="179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AE4528"/>
    <w:multiLevelType w:val="hybridMultilevel"/>
    <w:tmpl w:val="AA728262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A6C37"/>
    <w:multiLevelType w:val="hybridMultilevel"/>
    <w:tmpl w:val="0790907E"/>
    <w:lvl w:ilvl="0" w:tplc="A5D8ECF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217F8"/>
    <w:multiLevelType w:val="hybridMultilevel"/>
    <w:tmpl w:val="78DC2A30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90062"/>
    <w:multiLevelType w:val="hybridMultilevel"/>
    <w:tmpl w:val="DE502626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36D90"/>
    <w:multiLevelType w:val="hybridMultilevel"/>
    <w:tmpl w:val="D932E76A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4D0561"/>
    <w:multiLevelType w:val="hybridMultilevel"/>
    <w:tmpl w:val="16C266DC"/>
    <w:lvl w:ilvl="0" w:tplc="52A27C7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857168">
    <w:abstractNumId w:val="8"/>
  </w:num>
  <w:num w:numId="2" w16cid:durableId="688457140">
    <w:abstractNumId w:val="6"/>
  </w:num>
  <w:num w:numId="3" w16cid:durableId="1414082307">
    <w:abstractNumId w:val="5"/>
  </w:num>
  <w:num w:numId="4" w16cid:durableId="779884707">
    <w:abstractNumId w:val="4"/>
  </w:num>
  <w:num w:numId="5" w16cid:durableId="2129738861">
    <w:abstractNumId w:val="7"/>
  </w:num>
  <w:num w:numId="6" w16cid:durableId="1305504628">
    <w:abstractNumId w:val="3"/>
  </w:num>
  <w:num w:numId="7" w16cid:durableId="1930894120">
    <w:abstractNumId w:val="2"/>
  </w:num>
  <w:num w:numId="8" w16cid:durableId="628510701">
    <w:abstractNumId w:val="1"/>
  </w:num>
  <w:num w:numId="9" w16cid:durableId="1243292166">
    <w:abstractNumId w:val="0"/>
  </w:num>
  <w:num w:numId="10" w16cid:durableId="1200820064">
    <w:abstractNumId w:val="9"/>
  </w:num>
  <w:num w:numId="11" w16cid:durableId="670255313">
    <w:abstractNumId w:val="11"/>
  </w:num>
  <w:num w:numId="12" w16cid:durableId="1429347648">
    <w:abstractNumId w:val="10"/>
  </w:num>
  <w:num w:numId="13" w16cid:durableId="513886321">
    <w:abstractNumId w:val="13"/>
  </w:num>
  <w:num w:numId="14" w16cid:durableId="2127264109">
    <w:abstractNumId w:val="14"/>
  </w:num>
  <w:num w:numId="15" w16cid:durableId="4463125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08B"/>
    <w:rsid w:val="00326F90"/>
    <w:rsid w:val="005B6948"/>
    <w:rsid w:val="00685216"/>
    <w:rsid w:val="009B1EDB"/>
    <w:rsid w:val="00A45AB4"/>
    <w:rsid w:val="00AA1D8D"/>
    <w:rsid w:val="00B47730"/>
    <w:rsid w:val="00B96557"/>
    <w:rsid w:val="00CB0664"/>
    <w:rsid w:val="00CB580F"/>
    <w:rsid w:val="00D27D1E"/>
    <w:rsid w:val="00D902C6"/>
    <w:rsid w:val="00EC7665"/>
    <w:rsid w:val="00F150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1B740"/>
  <w14:defaultImageDpi w14:val="300"/>
  <w15:docId w15:val="{6AB087B2-513E-46E9-A950-B963830B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Qasim Ashfaq</dc:creator>
  <cp:keywords/>
  <dc:description/>
  <cp:lastModifiedBy>Qasim Ashfaq</cp:lastModifiedBy>
  <cp:revision>2</cp:revision>
  <dcterms:created xsi:type="dcterms:W3CDTF">2026-01-30T18:42:00Z</dcterms:created>
  <dcterms:modified xsi:type="dcterms:W3CDTF">2026-01-30T18:42:00Z</dcterms:modified>
  <cp:category/>
</cp:coreProperties>
</file>