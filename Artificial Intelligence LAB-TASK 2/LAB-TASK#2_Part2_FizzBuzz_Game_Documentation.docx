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B864" w14:textId="77777777" w:rsidR="00C67B88" w:rsidRDefault="00C67B88" w:rsidP="00C67B88">
      <w:pPr>
        <w:jc w:val="center"/>
      </w:pPr>
      <w:r>
        <w:rPr>
          <w:noProof/>
        </w:rPr>
        <w:drawing>
          <wp:inline distT="0" distB="0" distL="0" distR="0" wp14:anchorId="5AD93ED1" wp14:editId="5B4BC35F">
            <wp:extent cx="1134319" cy="1070624"/>
            <wp:effectExtent l="0" t="0" r="8890" b="0"/>
            <wp:docPr id="1131767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7134" name="Picture 1131767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4820" cy="11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506"/>
        <w:tblW w:w="101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977"/>
        <w:gridCol w:w="905"/>
        <w:gridCol w:w="1176"/>
        <w:gridCol w:w="1131"/>
        <w:gridCol w:w="1207"/>
        <w:gridCol w:w="332"/>
        <w:gridCol w:w="1086"/>
        <w:gridCol w:w="869"/>
        <w:gridCol w:w="579"/>
      </w:tblGrid>
      <w:tr w:rsidR="00C67B88" w:rsidRPr="00C51F92" w14:paraId="118568D5" w14:textId="77777777" w:rsidTr="00BE3458">
        <w:trPr>
          <w:trHeight w:val="26"/>
        </w:trPr>
        <w:tc>
          <w:tcPr>
            <w:tcW w:w="1909" w:type="dxa"/>
            <w:shd w:val="clear" w:color="auto" w:fill="BCBCBC"/>
          </w:tcPr>
          <w:p w14:paraId="29ECA76D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Title:</w:t>
            </w:r>
          </w:p>
        </w:tc>
        <w:tc>
          <w:tcPr>
            <w:tcW w:w="4189" w:type="dxa"/>
            <w:gridSpan w:val="4"/>
          </w:tcPr>
          <w:p w14:paraId="76DFC4EE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Artificial Intelligence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0192D17B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Course Code:</w:t>
            </w:r>
          </w:p>
        </w:tc>
        <w:tc>
          <w:tcPr>
            <w:tcW w:w="1086" w:type="dxa"/>
          </w:tcPr>
          <w:p w14:paraId="787B0843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CS-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7402</w:t>
            </w:r>
          </w:p>
        </w:tc>
        <w:tc>
          <w:tcPr>
            <w:tcW w:w="869" w:type="dxa"/>
            <w:shd w:val="clear" w:color="auto" w:fill="BCBCBC"/>
          </w:tcPr>
          <w:p w14:paraId="22F8F578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Credit Hours</w:t>
            </w:r>
          </w:p>
        </w:tc>
        <w:tc>
          <w:tcPr>
            <w:tcW w:w="579" w:type="dxa"/>
          </w:tcPr>
          <w:p w14:paraId="43EDB6AA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67B88" w:rsidRPr="00C51F92" w14:paraId="0D96C778" w14:textId="77777777" w:rsidTr="00BE3458">
        <w:trPr>
          <w:trHeight w:val="316"/>
        </w:trPr>
        <w:tc>
          <w:tcPr>
            <w:tcW w:w="1909" w:type="dxa"/>
            <w:shd w:val="clear" w:color="auto" w:fill="BCBCBC"/>
          </w:tcPr>
          <w:p w14:paraId="46137B63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Instructor:</w:t>
            </w:r>
          </w:p>
        </w:tc>
        <w:tc>
          <w:tcPr>
            <w:tcW w:w="4189" w:type="dxa"/>
            <w:gridSpan w:val="4"/>
          </w:tcPr>
          <w:p w14:paraId="74714DCB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Rasikh Ali</w:t>
            </w:r>
          </w:p>
        </w:tc>
        <w:tc>
          <w:tcPr>
            <w:tcW w:w="1539" w:type="dxa"/>
            <w:gridSpan w:val="2"/>
            <w:shd w:val="clear" w:color="auto" w:fill="BCBCBC"/>
          </w:tcPr>
          <w:p w14:paraId="39C253DE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Program:</w:t>
            </w:r>
          </w:p>
        </w:tc>
        <w:tc>
          <w:tcPr>
            <w:tcW w:w="2534" w:type="dxa"/>
            <w:gridSpan w:val="3"/>
          </w:tcPr>
          <w:p w14:paraId="6F182D82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BSAI</w:t>
            </w:r>
          </w:p>
        </w:tc>
      </w:tr>
      <w:tr w:rsidR="00C67B88" w:rsidRPr="00C51F92" w14:paraId="03DFBEF5" w14:textId="77777777" w:rsidTr="00BE3458">
        <w:trPr>
          <w:trHeight w:val="330"/>
        </w:trPr>
        <w:tc>
          <w:tcPr>
            <w:tcW w:w="1909" w:type="dxa"/>
            <w:shd w:val="clear" w:color="auto" w:fill="BCBCBC"/>
          </w:tcPr>
          <w:p w14:paraId="6C6F0827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Semester:</w:t>
            </w:r>
          </w:p>
        </w:tc>
        <w:tc>
          <w:tcPr>
            <w:tcW w:w="977" w:type="dxa"/>
            <w:noWrap/>
          </w:tcPr>
          <w:p w14:paraId="7A98BDE5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5B69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rd</w:t>
            </w:r>
          </w:p>
        </w:tc>
        <w:tc>
          <w:tcPr>
            <w:tcW w:w="905" w:type="dxa"/>
            <w:shd w:val="clear" w:color="auto" w:fill="BCBCBC"/>
          </w:tcPr>
          <w:p w14:paraId="50B9F29A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Batch:</w:t>
            </w:r>
          </w:p>
        </w:tc>
        <w:tc>
          <w:tcPr>
            <w:tcW w:w="1176" w:type="dxa"/>
          </w:tcPr>
          <w:p w14:paraId="089CD3E4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Morning</w:t>
            </w:r>
          </w:p>
        </w:tc>
        <w:tc>
          <w:tcPr>
            <w:tcW w:w="1129" w:type="dxa"/>
            <w:shd w:val="clear" w:color="auto" w:fill="BCBCBC"/>
          </w:tcPr>
          <w:p w14:paraId="0379926C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Section:</w:t>
            </w:r>
          </w:p>
        </w:tc>
        <w:tc>
          <w:tcPr>
            <w:tcW w:w="1539" w:type="dxa"/>
            <w:gridSpan w:val="2"/>
          </w:tcPr>
          <w:p w14:paraId="69F2DC60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086" w:type="dxa"/>
            <w:shd w:val="clear" w:color="auto" w:fill="BCBCBC"/>
          </w:tcPr>
          <w:p w14:paraId="24FD2FFC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Date:</w:t>
            </w:r>
          </w:p>
        </w:tc>
        <w:tc>
          <w:tcPr>
            <w:tcW w:w="1448" w:type="dxa"/>
            <w:gridSpan w:val="2"/>
          </w:tcPr>
          <w:p w14:paraId="2026999C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Pr="005B6948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January</w:t>
            </w:r>
          </w:p>
        </w:tc>
      </w:tr>
      <w:tr w:rsidR="00C67B88" w:rsidRPr="00C51F92" w14:paraId="1DB582F6" w14:textId="77777777" w:rsidTr="00BE3458">
        <w:trPr>
          <w:trHeight w:val="316"/>
        </w:trPr>
        <w:tc>
          <w:tcPr>
            <w:tcW w:w="1909" w:type="dxa"/>
            <w:shd w:val="clear" w:color="auto" w:fill="BCBCBC"/>
          </w:tcPr>
          <w:p w14:paraId="39AD62D8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Time Allowed:</w:t>
            </w:r>
          </w:p>
        </w:tc>
        <w:tc>
          <w:tcPr>
            <w:tcW w:w="4189" w:type="dxa"/>
            <w:gridSpan w:val="4"/>
          </w:tcPr>
          <w:p w14:paraId="4BB5C7E4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 xml:space="preserve"> Day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2625" w:type="dxa"/>
            <w:gridSpan w:val="3"/>
            <w:shd w:val="clear" w:color="auto" w:fill="BCBCBC"/>
          </w:tcPr>
          <w:p w14:paraId="17C2645A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Maximum Marks:</w:t>
            </w:r>
          </w:p>
        </w:tc>
        <w:tc>
          <w:tcPr>
            <w:tcW w:w="1448" w:type="dxa"/>
            <w:gridSpan w:val="2"/>
          </w:tcPr>
          <w:p w14:paraId="1790811A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C67B88" w:rsidRPr="00C51F92" w14:paraId="68DCEA35" w14:textId="77777777" w:rsidTr="00BE3458">
        <w:trPr>
          <w:trHeight w:val="634"/>
        </w:trPr>
        <w:tc>
          <w:tcPr>
            <w:tcW w:w="1909" w:type="dxa"/>
            <w:shd w:val="clear" w:color="auto" w:fill="BCBCBC"/>
          </w:tcPr>
          <w:p w14:paraId="576DD9E7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Student’s Name:</w:t>
            </w:r>
          </w:p>
        </w:tc>
        <w:tc>
          <w:tcPr>
            <w:tcW w:w="4189" w:type="dxa"/>
            <w:gridSpan w:val="4"/>
          </w:tcPr>
          <w:p w14:paraId="2C4D5826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Muhammad Qasim Ashfaq</w:t>
            </w:r>
          </w:p>
        </w:tc>
        <w:tc>
          <w:tcPr>
            <w:tcW w:w="1207" w:type="dxa"/>
            <w:shd w:val="clear" w:color="auto" w:fill="BCBCBC"/>
          </w:tcPr>
          <w:p w14:paraId="2E3B6C7E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Reg.No.</w:t>
            </w:r>
          </w:p>
        </w:tc>
        <w:tc>
          <w:tcPr>
            <w:tcW w:w="2866" w:type="dxa"/>
            <w:gridSpan w:val="4"/>
          </w:tcPr>
          <w:p w14:paraId="38BDEA93" w14:textId="77777777" w:rsidR="00C67B88" w:rsidRPr="00B8264D" w:rsidRDefault="00C67B88" w:rsidP="00BE345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264D">
              <w:rPr>
                <w:rFonts w:ascii="Times New Roman" w:hAnsi="Times New Roman" w:cs="Times New Roman"/>
                <w:sz w:val="26"/>
                <w:szCs w:val="26"/>
              </w:rPr>
              <w:t>SU92-BSAIM-S25-030</w:t>
            </w:r>
          </w:p>
        </w:tc>
      </w:tr>
    </w:tbl>
    <w:p w14:paraId="7E11E72A" w14:textId="77777777" w:rsidR="00C67B88" w:rsidRPr="007A565B" w:rsidRDefault="00C67B88" w:rsidP="00C67B88">
      <w:pPr>
        <w:pStyle w:val="Title"/>
        <w:jc w:val="center"/>
      </w:pPr>
      <w:bookmarkStart w:id="0" w:name="_Hlk206630413"/>
      <w:bookmarkEnd w:id="0"/>
      <w:r w:rsidRPr="007A565B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92FF7D" wp14:editId="16600813">
                <wp:simplePos x="0" y="0"/>
                <wp:positionH relativeFrom="margin">
                  <wp:posOffset>1584960</wp:posOffset>
                </wp:positionH>
                <wp:positionV relativeFrom="paragraph">
                  <wp:posOffset>526415</wp:posOffset>
                </wp:positionV>
                <wp:extent cx="2430780" cy="316230"/>
                <wp:effectExtent l="38100" t="57150" r="45720" b="45720"/>
                <wp:wrapNone/>
                <wp:docPr id="5143338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0780" cy="316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32C6A" w14:textId="77777777" w:rsidR="00C67B88" w:rsidRPr="00194507" w:rsidRDefault="00C67B88" w:rsidP="00C67B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LAB-TASK (II)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Spring-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6</w:t>
                            </w:r>
                            <w:r w:rsidRPr="0019450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7"/>
                                <w:szCs w:val="27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2FF7D" id="Rectangle 12" o:spid="_x0000_s1026" style="position:absolute;left:0;text-align:left;margin-left:124.8pt;margin-top:41.45pt;width:191.4pt;height:24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" fillcolor="white [3212]" stroked="f" strokeweight="2pt">
                <v:textbox>
                  <w:txbxContent>
                    <w:p w14:paraId="20532C6A" w14:textId="77777777" w:rsidR="00C67B88" w:rsidRPr="00194507" w:rsidRDefault="00C67B88" w:rsidP="00C67B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LAB-TASK (II)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Spring-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6</w:t>
                      </w:r>
                      <w:r w:rsidRPr="0019450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7"/>
                          <w:szCs w:val="27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27413" wp14:editId="2DCBFF6E">
                <wp:simplePos x="0" y="0"/>
                <wp:positionH relativeFrom="margin">
                  <wp:posOffset>-228600</wp:posOffset>
                </wp:positionH>
                <wp:positionV relativeFrom="paragraph">
                  <wp:posOffset>432435</wp:posOffset>
                </wp:positionV>
                <wp:extent cx="5930900" cy="45085"/>
                <wp:effectExtent l="0" t="0" r="12700" b="12065"/>
                <wp:wrapNone/>
                <wp:docPr id="9209611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0" cy="4508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720F9" id="Rectangle 10" o:spid="_x0000_s1026" style="position:absolute;margin-left:-18pt;margin-top:34.05pt;width:467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" fillcolor="#4bacc6 [3208]" strokecolor="#0a121c [484]" strokeweight="2pt">
                <v:path arrowok="t"/>
                <w10:wrap anchorx="margin"/>
              </v:rect>
            </w:pict>
          </mc:Fallback>
        </mc:AlternateContent>
      </w:r>
      <w:r w:rsidRPr="007A565B">
        <w:t>The Superior University, Lahore</w:t>
      </w:r>
    </w:p>
    <w:p w14:paraId="25AA5972" w14:textId="77777777" w:rsidR="00C67B88" w:rsidRDefault="00C67B88">
      <w:pPr>
        <w:pStyle w:val="Heading1"/>
      </w:pPr>
    </w:p>
    <w:p w14:paraId="023D6ECF" w14:textId="52E13B3C" w:rsidR="00900E5A" w:rsidRDefault="00000000" w:rsidP="00C67B88">
      <w:pPr>
        <w:pStyle w:val="Title"/>
      </w:pPr>
      <w:r>
        <w:t>FIZZ BUZZ GAME – PYTHON PROJECT DOCUMENTATION</w:t>
      </w:r>
    </w:p>
    <w:p w14:paraId="09D0AA7C" w14:textId="77777777" w:rsidR="00900E5A" w:rsidRDefault="00900E5A"/>
    <w:p w14:paraId="2528FBC4" w14:textId="77777777" w:rsidR="00900E5A" w:rsidRDefault="00000000" w:rsidP="00C67B88">
      <w:pPr>
        <w:pStyle w:val="Heading1"/>
      </w:pPr>
      <w:r>
        <w:t>1. Introduction</w:t>
      </w:r>
    </w:p>
    <w:p w14:paraId="6F0F5DF2" w14:textId="573132E8" w:rsidR="00900E5A" w:rsidRDefault="00000000">
      <w:r>
        <w:t>This project is a two-player Fizz Buzz game developed in Python. The aim of this project is to understand</w:t>
      </w:r>
      <w:r w:rsidR="00C67B88">
        <w:t xml:space="preserve"> </w:t>
      </w:r>
      <w:r>
        <w:t>conditional statements, loops, functions, string comparison, and turn-based logic.</w:t>
      </w:r>
    </w:p>
    <w:p w14:paraId="269AAE0D" w14:textId="1713EAE3" w:rsidR="00C67B88" w:rsidRDefault="00000000" w:rsidP="00C67B88">
      <w:pPr>
        <w:ind w:firstLine="720"/>
        <w:rPr>
          <w:i/>
          <w:iCs/>
        </w:rPr>
      </w:pPr>
      <w:r w:rsidRPr="00C67B88">
        <w:rPr>
          <w:i/>
          <w:iCs/>
        </w:rPr>
        <w:t>The game follows the classic Fizz Buzz rules and eliminates a player if an incorrect answer is entered.</w:t>
      </w:r>
    </w:p>
    <w:p w14:paraId="54F42A7C" w14:textId="77777777" w:rsidR="00C67B88" w:rsidRDefault="00C67B88" w:rsidP="00C67B88">
      <w:pPr>
        <w:ind w:firstLine="720"/>
        <w:rPr>
          <w:i/>
          <w:iCs/>
        </w:rPr>
      </w:pPr>
    </w:p>
    <w:p w14:paraId="702B5D87" w14:textId="77777777" w:rsidR="00C67B88" w:rsidRPr="00C67B88" w:rsidRDefault="00C67B88" w:rsidP="00C67B88">
      <w:pPr>
        <w:ind w:firstLine="720"/>
        <w:rPr>
          <w:i/>
          <w:iCs/>
        </w:rPr>
      </w:pPr>
    </w:p>
    <w:p w14:paraId="5DDB3E93" w14:textId="157AE472" w:rsidR="00900E5A" w:rsidRDefault="00000000" w:rsidP="00C67B88">
      <w:pPr>
        <w:pStyle w:val="Heading1"/>
      </w:pPr>
      <w:r>
        <w:lastRenderedPageBreak/>
        <w:t>2. Features of the Game</w:t>
      </w:r>
    </w:p>
    <w:p w14:paraId="3EFC6A9D" w14:textId="70CFA9BF" w:rsidR="00900E5A" w:rsidRDefault="00000000" w:rsidP="00C67B88">
      <w:pPr>
        <w:pStyle w:val="ListParagraph"/>
        <w:numPr>
          <w:ilvl w:val="0"/>
          <w:numId w:val="10"/>
        </w:numPr>
      </w:pPr>
      <w:r>
        <w:t>Two-player interactive gameplay</w:t>
      </w:r>
    </w:p>
    <w:p w14:paraId="7492E15F" w14:textId="3B03115D" w:rsidR="00900E5A" w:rsidRDefault="00000000" w:rsidP="00C67B88">
      <w:pPr>
        <w:pStyle w:val="ListParagraph"/>
        <w:numPr>
          <w:ilvl w:val="0"/>
          <w:numId w:val="10"/>
        </w:numPr>
      </w:pPr>
      <w:r>
        <w:t>Automatic rule checking (Fizz, Buzz, FizzBuzz)</w:t>
      </w:r>
    </w:p>
    <w:p w14:paraId="41DCFFA2" w14:textId="2C12BB4E" w:rsidR="00900E5A" w:rsidRDefault="00000000" w:rsidP="00C67B88">
      <w:pPr>
        <w:pStyle w:val="ListParagraph"/>
        <w:numPr>
          <w:ilvl w:val="0"/>
          <w:numId w:val="10"/>
        </w:numPr>
      </w:pPr>
      <w:r>
        <w:t>Turn-based system</w:t>
      </w:r>
    </w:p>
    <w:p w14:paraId="5647C916" w14:textId="35CD9D7C" w:rsidR="00900E5A" w:rsidRDefault="00000000" w:rsidP="00C67B88">
      <w:pPr>
        <w:pStyle w:val="ListParagraph"/>
        <w:numPr>
          <w:ilvl w:val="0"/>
          <w:numId w:val="10"/>
        </w:numPr>
      </w:pPr>
      <w:r>
        <w:t>Input validation</w:t>
      </w:r>
    </w:p>
    <w:p w14:paraId="1AFA25AA" w14:textId="05229E68" w:rsidR="00900E5A" w:rsidRDefault="00000000" w:rsidP="00C67B88">
      <w:pPr>
        <w:pStyle w:val="ListParagraph"/>
        <w:numPr>
          <w:ilvl w:val="0"/>
          <w:numId w:val="10"/>
        </w:numPr>
      </w:pPr>
      <w:r>
        <w:t>Clear winner declaration</w:t>
      </w:r>
    </w:p>
    <w:p w14:paraId="0983A7FA" w14:textId="4DAA2233" w:rsidR="00900E5A" w:rsidRDefault="00000000" w:rsidP="00C67B88">
      <w:pPr>
        <w:pStyle w:val="ListParagraph"/>
        <w:numPr>
          <w:ilvl w:val="0"/>
          <w:numId w:val="10"/>
        </w:numPr>
      </w:pPr>
      <w:r>
        <w:t>Uses functions and clean logic</w:t>
      </w:r>
    </w:p>
    <w:p w14:paraId="1ACFE4A9" w14:textId="77777777" w:rsidR="00900E5A" w:rsidRDefault="00900E5A"/>
    <w:p w14:paraId="3483DBC5" w14:textId="77777777" w:rsidR="00900E5A" w:rsidRDefault="00000000" w:rsidP="00C67B88">
      <w:pPr>
        <w:pStyle w:val="Heading1"/>
      </w:pPr>
      <w:r>
        <w:t>3. Game Rules</w:t>
      </w:r>
    </w:p>
    <w:p w14:paraId="4192ED22" w14:textId="752519E6" w:rsidR="00900E5A" w:rsidRDefault="00000000" w:rsidP="00C67B88">
      <w:pPr>
        <w:pStyle w:val="ListParagraph"/>
        <w:numPr>
          <w:ilvl w:val="0"/>
          <w:numId w:val="14"/>
        </w:numPr>
      </w:pPr>
      <w:r>
        <w:t>If the number is divisible by 3 → Fizz</w:t>
      </w:r>
    </w:p>
    <w:p w14:paraId="3C9FFFA7" w14:textId="7C069074" w:rsidR="00900E5A" w:rsidRDefault="00000000" w:rsidP="00C67B88">
      <w:pPr>
        <w:pStyle w:val="ListParagraph"/>
        <w:numPr>
          <w:ilvl w:val="0"/>
          <w:numId w:val="14"/>
        </w:numPr>
      </w:pPr>
      <w:r>
        <w:t>If divisible by 5 → Buzz</w:t>
      </w:r>
    </w:p>
    <w:p w14:paraId="611F7C63" w14:textId="6CD6CD65" w:rsidR="00900E5A" w:rsidRDefault="00000000" w:rsidP="00C67B88">
      <w:pPr>
        <w:pStyle w:val="ListParagraph"/>
        <w:numPr>
          <w:ilvl w:val="0"/>
          <w:numId w:val="14"/>
        </w:numPr>
      </w:pPr>
      <w:r>
        <w:t>If divisible by both 3 and 5 → FizzBuzz</w:t>
      </w:r>
    </w:p>
    <w:p w14:paraId="0FF3D030" w14:textId="0C3580C5" w:rsidR="00900E5A" w:rsidRDefault="00000000" w:rsidP="00C67B88">
      <w:pPr>
        <w:pStyle w:val="ListParagraph"/>
        <w:numPr>
          <w:ilvl w:val="0"/>
          <w:numId w:val="14"/>
        </w:numPr>
      </w:pPr>
      <w:r>
        <w:t>Otherwise, say the number itself</w:t>
      </w:r>
    </w:p>
    <w:p w14:paraId="17867C55" w14:textId="77777777" w:rsidR="00900E5A" w:rsidRDefault="00900E5A"/>
    <w:p w14:paraId="1D5C99E1" w14:textId="77777777" w:rsidR="00900E5A" w:rsidRDefault="00000000" w:rsidP="00C67B88">
      <w:pPr>
        <w:pStyle w:val="Heading1"/>
      </w:pPr>
      <w:r>
        <w:t>4. Function Used</w:t>
      </w:r>
    </w:p>
    <w:p w14:paraId="04880DC8" w14:textId="77777777" w:rsidR="00900E5A" w:rsidRDefault="00900E5A"/>
    <w:p w14:paraId="7285583E" w14:textId="77777777" w:rsidR="00900E5A" w:rsidRPr="00C67B88" w:rsidRDefault="00000000">
      <w:pPr>
        <w:rPr>
          <w:b/>
          <w:bCs/>
        </w:rPr>
      </w:pPr>
      <w:r w:rsidRPr="00C67B88">
        <w:rPr>
          <w:b/>
          <w:bCs/>
        </w:rPr>
        <w:t>fizzbuzz_game()</w:t>
      </w:r>
    </w:p>
    <w:p w14:paraId="00973146" w14:textId="77777777" w:rsidR="00900E5A" w:rsidRDefault="00000000">
      <w:r>
        <w:t>This function controls the entire game logic including:</w:t>
      </w:r>
    </w:p>
    <w:p w14:paraId="4349E986" w14:textId="6A265E7C" w:rsidR="00900E5A" w:rsidRDefault="00000000" w:rsidP="00C67B88">
      <w:pPr>
        <w:pStyle w:val="ListParagraph"/>
        <w:numPr>
          <w:ilvl w:val="0"/>
          <w:numId w:val="15"/>
        </w:numPr>
      </w:pPr>
      <w:r>
        <w:t>Player name input</w:t>
      </w:r>
    </w:p>
    <w:p w14:paraId="0590A223" w14:textId="53A6BCA2" w:rsidR="00900E5A" w:rsidRDefault="00000000" w:rsidP="00C67B88">
      <w:pPr>
        <w:pStyle w:val="ListParagraph"/>
        <w:numPr>
          <w:ilvl w:val="0"/>
          <w:numId w:val="15"/>
        </w:numPr>
      </w:pPr>
      <w:r>
        <w:t>Turn switching</w:t>
      </w:r>
    </w:p>
    <w:p w14:paraId="18A8B93D" w14:textId="79DFADD4" w:rsidR="00900E5A" w:rsidRDefault="00000000" w:rsidP="00C67B88">
      <w:pPr>
        <w:pStyle w:val="ListParagraph"/>
        <w:numPr>
          <w:ilvl w:val="0"/>
          <w:numId w:val="15"/>
        </w:numPr>
      </w:pPr>
      <w:r>
        <w:t>Rule checking</w:t>
      </w:r>
    </w:p>
    <w:p w14:paraId="1BD70632" w14:textId="6DDB2E0E" w:rsidR="00900E5A" w:rsidRDefault="00000000" w:rsidP="00C67B88">
      <w:pPr>
        <w:pStyle w:val="ListParagraph"/>
        <w:numPr>
          <w:ilvl w:val="0"/>
          <w:numId w:val="15"/>
        </w:numPr>
      </w:pPr>
      <w:r>
        <w:t>Winner declaration</w:t>
      </w:r>
    </w:p>
    <w:p w14:paraId="23156603" w14:textId="77777777" w:rsidR="00900E5A" w:rsidRDefault="00900E5A"/>
    <w:p w14:paraId="06F73D43" w14:textId="77777777" w:rsidR="00900E5A" w:rsidRDefault="00000000" w:rsidP="00C67B88">
      <w:pPr>
        <w:pStyle w:val="Heading1"/>
      </w:pPr>
      <w:r>
        <w:t>5. Logic Explanation</w:t>
      </w:r>
    </w:p>
    <w:p w14:paraId="55F5E158" w14:textId="77777777" w:rsidR="00900E5A" w:rsidRDefault="00000000">
      <w:r>
        <w:t>The game uses modulo (%) operator to check divisibility.</w:t>
      </w:r>
    </w:p>
    <w:p w14:paraId="54D2DB0A" w14:textId="77777777" w:rsidR="00900E5A" w:rsidRDefault="00000000">
      <w:r>
        <w:t>Turn switching is done using:</w:t>
      </w:r>
    </w:p>
    <w:p w14:paraId="3829E1F4" w14:textId="77777777" w:rsidR="00900E5A" w:rsidRPr="00C67B88" w:rsidRDefault="00000000">
      <w:pPr>
        <w:rPr>
          <w:b/>
          <w:bCs/>
        </w:rPr>
      </w:pPr>
      <w:r w:rsidRPr="00C67B88">
        <w:rPr>
          <w:b/>
          <w:bCs/>
        </w:rPr>
        <w:t>turn = 1 - turn</w:t>
      </w:r>
    </w:p>
    <w:p w14:paraId="39CE26E2" w14:textId="77777777" w:rsidR="00900E5A" w:rsidRDefault="00900E5A"/>
    <w:p w14:paraId="34B66C64" w14:textId="77777777" w:rsidR="00900E5A" w:rsidRDefault="00000000" w:rsidP="00C67B88">
      <w:pPr>
        <w:pStyle w:val="Heading1"/>
      </w:pPr>
      <w:r>
        <w:lastRenderedPageBreak/>
        <w:t>6. Screenshot Explanation Section</w:t>
      </w:r>
    </w:p>
    <w:p w14:paraId="55690C52" w14:textId="77777777" w:rsidR="00900E5A" w:rsidRDefault="00900E5A"/>
    <w:p w14:paraId="3A0A9762" w14:textId="77777777" w:rsidR="00900E5A" w:rsidRDefault="00000000" w:rsidP="00C67B88">
      <w:pPr>
        <w:pStyle w:val="Heading2"/>
      </w:pPr>
      <w:r>
        <w:t>Screenshot 1: Player Name Input</w:t>
      </w:r>
    </w:p>
    <w:p w14:paraId="30B3F3EA" w14:textId="730332E6" w:rsidR="00943F8B" w:rsidRDefault="00943F8B">
      <w:r w:rsidRPr="00943F8B">
        <w:drawing>
          <wp:inline distT="0" distB="0" distL="0" distR="0" wp14:anchorId="5CC4A594" wp14:editId="7F10FAB3">
            <wp:extent cx="3905795" cy="581106"/>
            <wp:effectExtent l="0" t="0" r="0" b="9525"/>
            <wp:docPr id="2907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7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4C2A" w14:textId="2CF43C24" w:rsidR="00900E5A" w:rsidRPr="00943F8B" w:rsidRDefault="00000000">
      <w:pPr>
        <w:rPr>
          <w:b/>
          <w:bCs/>
          <w:i/>
          <w:iCs/>
        </w:rPr>
      </w:pPr>
      <w:r w:rsidRPr="00943F8B">
        <w:rPr>
          <w:b/>
          <w:bCs/>
          <w:i/>
          <w:iCs/>
        </w:rPr>
        <w:t>Shows players entering their names.</w:t>
      </w:r>
    </w:p>
    <w:p w14:paraId="139CBEA1" w14:textId="77777777" w:rsidR="00900E5A" w:rsidRDefault="00900E5A"/>
    <w:p w14:paraId="7F49D205" w14:textId="77777777" w:rsidR="00900E5A" w:rsidRDefault="00000000" w:rsidP="00C67B88">
      <w:pPr>
        <w:pStyle w:val="Heading2"/>
      </w:pPr>
      <w:r>
        <w:t>Screenshot 2: Gameplay Input</w:t>
      </w:r>
    </w:p>
    <w:p w14:paraId="340AC2AA" w14:textId="79F3EB2D" w:rsidR="00943F8B" w:rsidRDefault="00943F8B">
      <w:r w:rsidRPr="00943F8B">
        <w:drawing>
          <wp:inline distT="0" distB="0" distL="0" distR="0" wp14:anchorId="1D9210AA" wp14:editId="07961238">
            <wp:extent cx="4591691" cy="1933845"/>
            <wp:effectExtent l="0" t="0" r="0" b="9525"/>
            <wp:docPr id="206200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F81C" w14:textId="496EA05C" w:rsidR="00900E5A" w:rsidRPr="00943F8B" w:rsidRDefault="00000000">
      <w:pPr>
        <w:rPr>
          <w:b/>
          <w:bCs/>
          <w:i/>
          <w:iCs/>
        </w:rPr>
      </w:pPr>
      <w:r w:rsidRPr="00943F8B">
        <w:rPr>
          <w:b/>
          <w:bCs/>
          <w:i/>
          <w:iCs/>
        </w:rPr>
        <w:t>Shows players entering answers turn by turn.</w:t>
      </w:r>
    </w:p>
    <w:p w14:paraId="15DD3266" w14:textId="77777777" w:rsidR="00900E5A" w:rsidRDefault="00900E5A"/>
    <w:p w14:paraId="61E33FEE" w14:textId="77777777" w:rsidR="00900E5A" w:rsidRDefault="00000000" w:rsidP="00C67B88">
      <w:pPr>
        <w:pStyle w:val="Heading2"/>
      </w:pPr>
      <w:r>
        <w:t>Screenshot 3: Wrong Answer Detection</w:t>
      </w:r>
    </w:p>
    <w:p w14:paraId="3F557E5F" w14:textId="7851762A" w:rsidR="00943F8B" w:rsidRDefault="00943F8B">
      <w:r w:rsidRPr="00943F8B">
        <w:drawing>
          <wp:inline distT="0" distB="0" distL="0" distR="0" wp14:anchorId="682F11DB" wp14:editId="70CCEE46">
            <wp:extent cx="5430008" cy="619211"/>
            <wp:effectExtent l="0" t="0" r="0" b="9525"/>
            <wp:docPr id="7156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1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753C" w14:textId="23459442" w:rsidR="00900E5A" w:rsidRPr="00943F8B" w:rsidRDefault="00000000">
      <w:pPr>
        <w:rPr>
          <w:b/>
          <w:bCs/>
          <w:i/>
          <w:iCs/>
        </w:rPr>
      </w:pPr>
      <w:r w:rsidRPr="00943F8B">
        <w:rPr>
          <w:b/>
          <w:bCs/>
          <w:i/>
          <w:iCs/>
        </w:rPr>
        <w:t>Shows elimination message when a wrong answer is entered.</w:t>
      </w:r>
    </w:p>
    <w:p w14:paraId="53566E97" w14:textId="77777777" w:rsidR="00900E5A" w:rsidRDefault="00900E5A"/>
    <w:p w14:paraId="35DD70FF" w14:textId="77777777" w:rsidR="00900E5A" w:rsidRDefault="00000000" w:rsidP="00C67B88">
      <w:pPr>
        <w:pStyle w:val="Heading2"/>
      </w:pPr>
      <w:r>
        <w:t>Screenshot 4: Winner Screen</w:t>
      </w:r>
    </w:p>
    <w:p w14:paraId="5CD88B2F" w14:textId="001F8D83" w:rsidR="00943F8B" w:rsidRDefault="00943F8B">
      <w:r w:rsidRPr="00943F8B">
        <w:drawing>
          <wp:inline distT="0" distB="0" distL="0" distR="0" wp14:anchorId="55847F3B" wp14:editId="5711D8F4">
            <wp:extent cx="5430008" cy="619211"/>
            <wp:effectExtent l="0" t="0" r="0" b="9525"/>
            <wp:docPr id="10603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80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ADD2" w14:textId="00DDECF8" w:rsidR="00900E5A" w:rsidRPr="00943F8B" w:rsidRDefault="00000000">
      <w:pPr>
        <w:rPr>
          <w:b/>
          <w:bCs/>
          <w:i/>
          <w:iCs/>
        </w:rPr>
      </w:pPr>
      <w:r w:rsidRPr="00943F8B">
        <w:rPr>
          <w:b/>
          <w:bCs/>
          <w:i/>
          <w:iCs/>
        </w:rPr>
        <w:t>Displays the winner of the game.</w:t>
      </w:r>
    </w:p>
    <w:p w14:paraId="64CD1A31" w14:textId="77777777" w:rsidR="00900E5A" w:rsidRDefault="00900E5A"/>
    <w:p w14:paraId="2B72BFE4" w14:textId="1A569600" w:rsidR="00900E5A" w:rsidRPr="00943F8B" w:rsidRDefault="00000000" w:rsidP="00943F8B">
      <w:pPr>
        <w:pStyle w:val="Title"/>
        <w:rPr>
          <w:rStyle w:val="IntenseEmphasis"/>
        </w:rPr>
      </w:pPr>
      <w:r w:rsidRPr="00943F8B">
        <w:rPr>
          <w:rStyle w:val="IntenseEmphasis"/>
        </w:rPr>
        <w:t>Conclusion</w:t>
      </w:r>
    </w:p>
    <w:p w14:paraId="46B50D6B" w14:textId="31A355D4" w:rsidR="00900E5A" w:rsidRDefault="00000000" w:rsidP="00943F8B">
      <w:pPr>
        <w:pStyle w:val="ListParagraph"/>
        <w:numPr>
          <w:ilvl w:val="0"/>
          <w:numId w:val="17"/>
        </w:numPr>
        <w:rPr>
          <w:b/>
          <w:bCs/>
          <w:i/>
          <w:iCs/>
          <w:color w:val="002060"/>
        </w:rPr>
      </w:pPr>
      <w:r w:rsidRPr="00943F8B">
        <w:rPr>
          <w:b/>
          <w:bCs/>
          <w:i/>
          <w:iCs/>
          <w:color w:val="002060"/>
        </w:rPr>
        <w:t xml:space="preserve">This project helped me understand game logic, modulo operator, turn-based </w:t>
      </w:r>
      <w:r w:rsidR="00943F8B" w:rsidRPr="00943F8B">
        <w:rPr>
          <w:b/>
          <w:bCs/>
          <w:i/>
          <w:iCs/>
          <w:color w:val="002060"/>
        </w:rPr>
        <w:t>systems, and</w:t>
      </w:r>
      <w:r w:rsidRPr="00943F8B">
        <w:rPr>
          <w:b/>
          <w:bCs/>
          <w:i/>
          <w:iCs/>
          <w:color w:val="002060"/>
        </w:rPr>
        <w:t xml:space="preserve"> clean function design in Python.</w:t>
      </w:r>
    </w:p>
    <w:p w14:paraId="10F0279A" w14:textId="77777777" w:rsidR="00943F8B" w:rsidRPr="00943F8B" w:rsidRDefault="00943F8B" w:rsidP="00943F8B">
      <w:pPr>
        <w:rPr>
          <w:b/>
          <w:bCs/>
          <w:i/>
          <w:iCs/>
          <w:color w:val="002060"/>
        </w:rPr>
      </w:pPr>
    </w:p>
    <w:p w14:paraId="2AD0AA66" w14:textId="64C25AE2" w:rsidR="00900E5A" w:rsidRDefault="00943F8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578A1" wp14:editId="6D44A7C6">
                <wp:simplePos x="0" y="0"/>
                <wp:positionH relativeFrom="column">
                  <wp:posOffset>815340</wp:posOffset>
                </wp:positionH>
                <wp:positionV relativeFrom="paragraph">
                  <wp:posOffset>1416685</wp:posOffset>
                </wp:positionV>
                <wp:extent cx="3566160" cy="7620"/>
                <wp:effectExtent l="57150" t="76200" r="110490" b="125730"/>
                <wp:wrapNone/>
                <wp:docPr id="7687344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6160" cy="76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F4CC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4.2pt;margin-top:111.55pt;width:280.8pt;height: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sectPr w:rsidR="00900E5A" w:rsidSect="00943F8B">
      <w:pgSz w:w="12240" w:h="15840" w:code="1"/>
      <w:pgMar w:top="1440" w:right="1797" w:bottom="1440" w:left="179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26457"/>
    <w:multiLevelType w:val="hybridMultilevel"/>
    <w:tmpl w:val="AF422734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0741B"/>
    <w:multiLevelType w:val="hybridMultilevel"/>
    <w:tmpl w:val="11F43636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F1692"/>
    <w:multiLevelType w:val="hybridMultilevel"/>
    <w:tmpl w:val="1EFADD8E"/>
    <w:lvl w:ilvl="0" w:tplc="2648E1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A5B62"/>
    <w:multiLevelType w:val="hybridMultilevel"/>
    <w:tmpl w:val="0376158C"/>
    <w:lvl w:ilvl="0" w:tplc="2648E1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73ED6"/>
    <w:multiLevelType w:val="hybridMultilevel"/>
    <w:tmpl w:val="AD0669DE"/>
    <w:lvl w:ilvl="0" w:tplc="2648E1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55B0E"/>
    <w:multiLevelType w:val="hybridMultilevel"/>
    <w:tmpl w:val="C474445E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22AE1"/>
    <w:multiLevelType w:val="hybridMultilevel"/>
    <w:tmpl w:val="583C80E4"/>
    <w:lvl w:ilvl="0" w:tplc="2648E1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5E35D5"/>
    <w:multiLevelType w:val="hybridMultilevel"/>
    <w:tmpl w:val="BFC22174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567494">
    <w:abstractNumId w:val="8"/>
  </w:num>
  <w:num w:numId="2" w16cid:durableId="1651472697">
    <w:abstractNumId w:val="6"/>
  </w:num>
  <w:num w:numId="3" w16cid:durableId="35206454">
    <w:abstractNumId w:val="5"/>
  </w:num>
  <w:num w:numId="4" w16cid:durableId="1982882260">
    <w:abstractNumId w:val="4"/>
  </w:num>
  <w:num w:numId="5" w16cid:durableId="1074939348">
    <w:abstractNumId w:val="7"/>
  </w:num>
  <w:num w:numId="6" w16cid:durableId="1347052004">
    <w:abstractNumId w:val="3"/>
  </w:num>
  <w:num w:numId="7" w16cid:durableId="2137403129">
    <w:abstractNumId w:val="2"/>
  </w:num>
  <w:num w:numId="8" w16cid:durableId="249044287">
    <w:abstractNumId w:val="1"/>
  </w:num>
  <w:num w:numId="9" w16cid:durableId="1190872472">
    <w:abstractNumId w:val="0"/>
  </w:num>
  <w:num w:numId="10" w16cid:durableId="343820848">
    <w:abstractNumId w:val="14"/>
  </w:num>
  <w:num w:numId="11" w16cid:durableId="2028287704">
    <w:abstractNumId w:val="15"/>
  </w:num>
  <w:num w:numId="12" w16cid:durableId="220946518">
    <w:abstractNumId w:val="11"/>
  </w:num>
  <w:num w:numId="13" w16cid:durableId="233009959">
    <w:abstractNumId w:val="12"/>
  </w:num>
  <w:num w:numId="14" w16cid:durableId="959801796">
    <w:abstractNumId w:val="9"/>
  </w:num>
  <w:num w:numId="15" w16cid:durableId="1498767843">
    <w:abstractNumId w:val="10"/>
  </w:num>
  <w:num w:numId="16" w16cid:durableId="57361991">
    <w:abstractNumId w:val="13"/>
  </w:num>
  <w:num w:numId="17" w16cid:durableId="250702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EF3"/>
    <w:rsid w:val="0006063C"/>
    <w:rsid w:val="0015074B"/>
    <w:rsid w:val="0029639D"/>
    <w:rsid w:val="002B2DD8"/>
    <w:rsid w:val="00326F90"/>
    <w:rsid w:val="006A3C68"/>
    <w:rsid w:val="00900E5A"/>
    <w:rsid w:val="00943F8B"/>
    <w:rsid w:val="00AA1D8D"/>
    <w:rsid w:val="00B47730"/>
    <w:rsid w:val="00C67B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E8C9B"/>
  <w14:defaultImageDpi w14:val="300"/>
  <w15:docId w15:val="{88897A4F-B45F-4873-8885-ECF481E6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266</Words>
  <Characters>1518</Characters>
  <Application>Microsoft Office Word</Application>
  <DocSecurity>2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 Ashfaq</dc:creator>
  <cp:keywords/>
  <dc:description>Lab Task 2 Part 2</dc:description>
  <cp:lastModifiedBy>Qasim Ashfaq</cp:lastModifiedBy>
  <cp:revision>3</cp:revision>
  <dcterms:created xsi:type="dcterms:W3CDTF">2026-01-30T19:37:00Z</dcterms:created>
  <dcterms:modified xsi:type="dcterms:W3CDTF">2026-01-30T19:37:00Z</dcterms:modified>
  <cp:category/>
</cp:coreProperties>
</file>