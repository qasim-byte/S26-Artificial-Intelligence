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9B6B" w14:textId="77777777" w:rsidR="000D4C88" w:rsidRDefault="000D4C88" w:rsidP="000D4C88">
      <w:pPr>
        <w:jc w:val="center"/>
      </w:pPr>
      <w:r>
        <w:rPr>
          <w:noProof/>
        </w:rPr>
        <w:drawing>
          <wp:inline distT="0" distB="0" distL="0" distR="0" wp14:anchorId="71CD5D93" wp14:editId="6E8BCCEE">
            <wp:extent cx="1134319" cy="1070624"/>
            <wp:effectExtent l="0" t="0" r="8890" b="0"/>
            <wp:docPr id="1131767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7134" name="Picture 1131767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4820" cy="11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506"/>
        <w:tblW w:w="101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977"/>
        <w:gridCol w:w="905"/>
        <w:gridCol w:w="1176"/>
        <w:gridCol w:w="1131"/>
        <w:gridCol w:w="1207"/>
        <w:gridCol w:w="332"/>
        <w:gridCol w:w="1086"/>
        <w:gridCol w:w="869"/>
        <w:gridCol w:w="579"/>
      </w:tblGrid>
      <w:tr w:rsidR="000D4C88" w:rsidRPr="00C51F92" w14:paraId="2D21BB31" w14:textId="77777777" w:rsidTr="00BE3458">
        <w:trPr>
          <w:trHeight w:val="26"/>
        </w:trPr>
        <w:tc>
          <w:tcPr>
            <w:tcW w:w="1909" w:type="dxa"/>
            <w:shd w:val="clear" w:color="auto" w:fill="BCBCBC"/>
          </w:tcPr>
          <w:p w14:paraId="1FA55647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Title:</w:t>
            </w:r>
          </w:p>
        </w:tc>
        <w:tc>
          <w:tcPr>
            <w:tcW w:w="4189" w:type="dxa"/>
            <w:gridSpan w:val="4"/>
          </w:tcPr>
          <w:p w14:paraId="24EBA5C1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Artificial Intelligence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7F42AD48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Code:</w:t>
            </w:r>
          </w:p>
        </w:tc>
        <w:tc>
          <w:tcPr>
            <w:tcW w:w="1086" w:type="dxa"/>
          </w:tcPr>
          <w:p w14:paraId="3BFEB0FF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CS-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7402</w:t>
            </w:r>
          </w:p>
        </w:tc>
        <w:tc>
          <w:tcPr>
            <w:tcW w:w="869" w:type="dxa"/>
            <w:shd w:val="clear" w:color="auto" w:fill="BCBCBC"/>
          </w:tcPr>
          <w:p w14:paraId="34D8FAA2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Credit Hours</w:t>
            </w:r>
          </w:p>
        </w:tc>
        <w:tc>
          <w:tcPr>
            <w:tcW w:w="579" w:type="dxa"/>
          </w:tcPr>
          <w:p w14:paraId="0313E415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0D4C88" w:rsidRPr="00C51F92" w14:paraId="0712D3F6" w14:textId="77777777" w:rsidTr="00BE3458">
        <w:trPr>
          <w:trHeight w:val="316"/>
        </w:trPr>
        <w:tc>
          <w:tcPr>
            <w:tcW w:w="1909" w:type="dxa"/>
            <w:shd w:val="clear" w:color="auto" w:fill="BCBCBC"/>
          </w:tcPr>
          <w:p w14:paraId="02171E2C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Instructor:</w:t>
            </w:r>
          </w:p>
        </w:tc>
        <w:tc>
          <w:tcPr>
            <w:tcW w:w="4189" w:type="dxa"/>
            <w:gridSpan w:val="4"/>
          </w:tcPr>
          <w:p w14:paraId="4BED4085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Rasikh Ali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67D1138B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Program:</w:t>
            </w:r>
          </w:p>
        </w:tc>
        <w:tc>
          <w:tcPr>
            <w:tcW w:w="2534" w:type="dxa"/>
            <w:gridSpan w:val="3"/>
          </w:tcPr>
          <w:p w14:paraId="5AE7BB8C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BSAI</w:t>
            </w:r>
          </w:p>
        </w:tc>
      </w:tr>
      <w:tr w:rsidR="000D4C88" w:rsidRPr="00C51F92" w14:paraId="2BE4FEB4" w14:textId="77777777" w:rsidTr="00BE3458">
        <w:trPr>
          <w:trHeight w:val="330"/>
        </w:trPr>
        <w:tc>
          <w:tcPr>
            <w:tcW w:w="1909" w:type="dxa"/>
            <w:shd w:val="clear" w:color="auto" w:fill="BCBCBC"/>
          </w:tcPr>
          <w:p w14:paraId="785A3FA2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Semester:</w:t>
            </w:r>
          </w:p>
        </w:tc>
        <w:tc>
          <w:tcPr>
            <w:tcW w:w="977" w:type="dxa"/>
            <w:noWrap/>
          </w:tcPr>
          <w:p w14:paraId="39481DB1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</w:p>
        </w:tc>
        <w:tc>
          <w:tcPr>
            <w:tcW w:w="905" w:type="dxa"/>
            <w:shd w:val="clear" w:color="auto" w:fill="BCBCBC"/>
          </w:tcPr>
          <w:p w14:paraId="1EA7E240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Batch:</w:t>
            </w:r>
          </w:p>
        </w:tc>
        <w:tc>
          <w:tcPr>
            <w:tcW w:w="1176" w:type="dxa"/>
          </w:tcPr>
          <w:p w14:paraId="299F67A6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Morning</w:t>
            </w:r>
          </w:p>
        </w:tc>
        <w:tc>
          <w:tcPr>
            <w:tcW w:w="1129" w:type="dxa"/>
            <w:shd w:val="clear" w:color="auto" w:fill="BCBCBC"/>
          </w:tcPr>
          <w:p w14:paraId="63582032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Section:</w:t>
            </w:r>
          </w:p>
        </w:tc>
        <w:tc>
          <w:tcPr>
            <w:tcW w:w="1539" w:type="dxa"/>
            <w:gridSpan w:val="2"/>
          </w:tcPr>
          <w:p w14:paraId="46D816A6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086" w:type="dxa"/>
            <w:shd w:val="clear" w:color="auto" w:fill="BCBCBC"/>
          </w:tcPr>
          <w:p w14:paraId="6AE9BB23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Date:</w:t>
            </w:r>
          </w:p>
        </w:tc>
        <w:tc>
          <w:tcPr>
            <w:tcW w:w="1448" w:type="dxa"/>
            <w:gridSpan w:val="2"/>
          </w:tcPr>
          <w:p w14:paraId="23BD2FF1" w14:textId="4BD0CDCC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January</w:t>
            </w:r>
          </w:p>
        </w:tc>
      </w:tr>
      <w:tr w:rsidR="000D4C88" w:rsidRPr="00C51F92" w14:paraId="09AF3E2F" w14:textId="77777777" w:rsidTr="00BE3458">
        <w:trPr>
          <w:trHeight w:val="316"/>
        </w:trPr>
        <w:tc>
          <w:tcPr>
            <w:tcW w:w="1909" w:type="dxa"/>
            <w:shd w:val="clear" w:color="auto" w:fill="BCBCBC"/>
          </w:tcPr>
          <w:p w14:paraId="0B0C042E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Time Allowed:</w:t>
            </w:r>
          </w:p>
        </w:tc>
        <w:tc>
          <w:tcPr>
            <w:tcW w:w="4189" w:type="dxa"/>
            <w:gridSpan w:val="4"/>
          </w:tcPr>
          <w:p w14:paraId="67090272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 xml:space="preserve">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625" w:type="dxa"/>
            <w:gridSpan w:val="3"/>
            <w:shd w:val="clear" w:color="auto" w:fill="BCBCBC"/>
          </w:tcPr>
          <w:p w14:paraId="5FAFAFEC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Maximum Marks:</w:t>
            </w:r>
          </w:p>
        </w:tc>
        <w:tc>
          <w:tcPr>
            <w:tcW w:w="1448" w:type="dxa"/>
            <w:gridSpan w:val="2"/>
          </w:tcPr>
          <w:p w14:paraId="71FCC8C6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0D4C88" w:rsidRPr="00C51F92" w14:paraId="17C8EBA3" w14:textId="77777777" w:rsidTr="00BE3458">
        <w:trPr>
          <w:trHeight w:val="634"/>
        </w:trPr>
        <w:tc>
          <w:tcPr>
            <w:tcW w:w="1909" w:type="dxa"/>
            <w:shd w:val="clear" w:color="auto" w:fill="BCBCBC"/>
          </w:tcPr>
          <w:p w14:paraId="22F13411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Student’s Name:</w:t>
            </w:r>
          </w:p>
        </w:tc>
        <w:tc>
          <w:tcPr>
            <w:tcW w:w="4189" w:type="dxa"/>
            <w:gridSpan w:val="4"/>
          </w:tcPr>
          <w:p w14:paraId="1A674359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Muhammad Qasim Ashfaq</w:t>
            </w:r>
          </w:p>
        </w:tc>
        <w:tc>
          <w:tcPr>
            <w:tcW w:w="1207" w:type="dxa"/>
            <w:shd w:val="clear" w:color="auto" w:fill="BCBCBC"/>
          </w:tcPr>
          <w:p w14:paraId="068F78A4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Reg.No.</w:t>
            </w:r>
          </w:p>
        </w:tc>
        <w:tc>
          <w:tcPr>
            <w:tcW w:w="2866" w:type="dxa"/>
            <w:gridSpan w:val="4"/>
          </w:tcPr>
          <w:p w14:paraId="4913CDBF" w14:textId="77777777" w:rsidR="000D4C88" w:rsidRPr="00B8264D" w:rsidRDefault="000D4C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SU92-BSAIM-S25-030</w:t>
            </w:r>
          </w:p>
        </w:tc>
      </w:tr>
    </w:tbl>
    <w:p w14:paraId="12047820" w14:textId="77777777" w:rsidR="000D4C88" w:rsidRPr="007A565B" w:rsidRDefault="000D4C88" w:rsidP="000D4C88">
      <w:pPr>
        <w:pStyle w:val="Title"/>
        <w:jc w:val="center"/>
      </w:pPr>
      <w:bookmarkStart w:id="0" w:name="_Hlk206630413"/>
      <w:bookmarkEnd w:id="0"/>
      <w:r w:rsidRPr="007A565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1C279" wp14:editId="69CE40BF">
                <wp:simplePos x="0" y="0"/>
                <wp:positionH relativeFrom="margin">
                  <wp:posOffset>1584960</wp:posOffset>
                </wp:positionH>
                <wp:positionV relativeFrom="paragraph">
                  <wp:posOffset>526415</wp:posOffset>
                </wp:positionV>
                <wp:extent cx="2430780" cy="316230"/>
                <wp:effectExtent l="38100" t="57150" r="45720" b="45720"/>
                <wp:wrapNone/>
                <wp:docPr id="5143338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0780" cy="316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BC804" w14:textId="0DD2FAAB" w:rsidR="000D4C88" w:rsidRPr="00194507" w:rsidRDefault="000D4C88" w:rsidP="000D4C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LAB-TASK (I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)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Spring-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6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1C279" id="Rectangle 12" o:spid="_x0000_s1026" style="position:absolute;left:0;text-align:left;margin-left:124.8pt;margin-top:41.45pt;width:191.4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" fillcolor="white [3212]" stroked="f" strokeweight="2pt">
                <v:textbox>
                  <w:txbxContent>
                    <w:p w14:paraId="015BC804" w14:textId="0DD2FAAB" w:rsidR="000D4C88" w:rsidRPr="00194507" w:rsidRDefault="000D4C88" w:rsidP="000D4C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LAB-TASK (I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)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Spring-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6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6C058" wp14:editId="3A5DCB75">
                <wp:simplePos x="0" y="0"/>
                <wp:positionH relativeFrom="margin">
                  <wp:posOffset>-228600</wp:posOffset>
                </wp:positionH>
                <wp:positionV relativeFrom="paragraph">
                  <wp:posOffset>432435</wp:posOffset>
                </wp:positionV>
                <wp:extent cx="5930900" cy="45085"/>
                <wp:effectExtent l="0" t="0" r="12700" b="12065"/>
                <wp:wrapNone/>
                <wp:docPr id="9209611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4508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7E1F3" id="Rectangle 10" o:spid="_x0000_s1026" style="position:absolute;margin-left:-18pt;margin-top:34.05pt;width:467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" fillcolor="#4bacc6 [3208]" strokecolor="#0a121c [484]" strokeweight="2pt">
                <v:path arrowok="t"/>
                <w10:wrap anchorx="margin"/>
              </v:rect>
            </w:pict>
          </mc:Fallback>
        </mc:AlternateContent>
      </w:r>
      <w:r w:rsidRPr="007A565B">
        <w:t>The Superior University, Lahore</w:t>
      </w:r>
    </w:p>
    <w:p w14:paraId="50812809" w14:textId="77777777" w:rsidR="000D4C88" w:rsidRDefault="000D4C88" w:rsidP="000D4C88">
      <w:pPr>
        <w:jc w:val="center"/>
      </w:pPr>
    </w:p>
    <w:p w14:paraId="05E9B4E5" w14:textId="77777777" w:rsidR="000D4C88" w:rsidRDefault="000D4C88" w:rsidP="000D4C88">
      <w:pPr>
        <w:pStyle w:val="Title"/>
      </w:pPr>
    </w:p>
    <w:p w14:paraId="1EF126BB" w14:textId="77777777" w:rsidR="000D4C88" w:rsidRPr="000D4C88" w:rsidRDefault="000D4C88" w:rsidP="000D4C88"/>
    <w:p w14:paraId="59314B7B" w14:textId="23556ADB" w:rsidR="002F188A" w:rsidRDefault="00000000" w:rsidP="000D4C88">
      <w:pPr>
        <w:pStyle w:val="Title"/>
      </w:pPr>
      <w:r>
        <w:t>MOVIE STATISTICS AND BUDGET – PYTHON PROJECT DOCUMENTATION</w:t>
      </w:r>
    </w:p>
    <w:p w14:paraId="53299921" w14:textId="77777777" w:rsidR="002F188A" w:rsidRDefault="002F188A" w:rsidP="000D4C88">
      <w:pPr>
        <w:pStyle w:val="Title"/>
      </w:pPr>
    </w:p>
    <w:p w14:paraId="7DE472F5" w14:textId="77777777" w:rsidR="002F188A" w:rsidRDefault="00000000" w:rsidP="000D4C88">
      <w:pPr>
        <w:pStyle w:val="Heading1"/>
      </w:pPr>
      <w:r>
        <w:t>1. Introduction</w:t>
      </w:r>
    </w:p>
    <w:p w14:paraId="401B1764" w14:textId="77777777" w:rsidR="002F188A" w:rsidRDefault="00000000" w:rsidP="000D4C88">
      <w:pPr>
        <w:pStyle w:val="ListParagraph"/>
        <w:numPr>
          <w:ilvl w:val="0"/>
          <w:numId w:val="10"/>
        </w:numPr>
      </w:pPr>
      <w:r>
        <w:t>This project analyzes movie budgets using Python data structures.</w:t>
      </w:r>
    </w:p>
    <w:p w14:paraId="6A5D30DD" w14:textId="77777777" w:rsidR="002F188A" w:rsidRDefault="00000000" w:rsidP="000D4C88">
      <w:pPr>
        <w:pStyle w:val="ListParagraph"/>
        <w:numPr>
          <w:ilvl w:val="0"/>
          <w:numId w:val="10"/>
        </w:numPr>
      </w:pPr>
      <w:r>
        <w:t>It helps understand tuples, lists, functions, loops, and basic statistics.</w:t>
      </w:r>
    </w:p>
    <w:p w14:paraId="142890D0" w14:textId="77777777" w:rsidR="002F188A" w:rsidRDefault="002F188A"/>
    <w:p w14:paraId="73483F12" w14:textId="77777777" w:rsidR="002F188A" w:rsidRDefault="00000000" w:rsidP="000D4C88">
      <w:pPr>
        <w:pStyle w:val="Heading1"/>
      </w:pPr>
      <w:r>
        <w:t>2. Features of the Program</w:t>
      </w:r>
    </w:p>
    <w:p w14:paraId="35A888A1" w14:textId="44414391" w:rsidR="002F188A" w:rsidRDefault="00000000" w:rsidP="000D4C88">
      <w:pPr>
        <w:pStyle w:val="ListParagraph"/>
        <w:numPr>
          <w:ilvl w:val="0"/>
          <w:numId w:val="11"/>
        </w:numPr>
      </w:pPr>
      <w:r>
        <w:t>Uses tuple to store movie data</w:t>
      </w:r>
    </w:p>
    <w:p w14:paraId="1D8E6254" w14:textId="4D9CCC30" w:rsidR="002F188A" w:rsidRDefault="00000000" w:rsidP="000D4C88">
      <w:pPr>
        <w:pStyle w:val="ListParagraph"/>
        <w:numPr>
          <w:ilvl w:val="0"/>
          <w:numId w:val="11"/>
        </w:numPr>
      </w:pPr>
      <w:r>
        <w:t>Calculates average, highest, and lowest budgets</w:t>
      </w:r>
    </w:p>
    <w:p w14:paraId="7A5F022F" w14:textId="42873728" w:rsidR="002F188A" w:rsidRDefault="00000000" w:rsidP="000D4C88">
      <w:pPr>
        <w:pStyle w:val="ListParagraph"/>
        <w:numPr>
          <w:ilvl w:val="0"/>
          <w:numId w:val="11"/>
        </w:numPr>
      </w:pPr>
      <w:r>
        <w:lastRenderedPageBreak/>
        <w:t>Displays movies above and below average</w:t>
      </w:r>
    </w:p>
    <w:p w14:paraId="29E3C4D4" w14:textId="6770FC2A" w:rsidR="002F188A" w:rsidRDefault="00000000" w:rsidP="000D4C88">
      <w:pPr>
        <w:pStyle w:val="ListParagraph"/>
        <w:numPr>
          <w:ilvl w:val="0"/>
          <w:numId w:val="11"/>
        </w:numPr>
      </w:pPr>
      <w:r>
        <w:t>Allows user to add new movies</w:t>
      </w:r>
    </w:p>
    <w:p w14:paraId="2202C751" w14:textId="2FFBE97B" w:rsidR="002F188A" w:rsidRDefault="00000000" w:rsidP="000D4C88">
      <w:pPr>
        <w:pStyle w:val="ListParagraph"/>
        <w:numPr>
          <w:ilvl w:val="0"/>
          <w:numId w:val="11"/>
        </w:numPr>
      </w:pPr>
      <w:r>
        <w:t>Menu-driven program</w:t>
      </w:r>
    </w:p>
    <w:p w14:paraId="5FA54125" w14:textId="77777777" w:rsidR="002F188A" w:rsidRDefault="002F188A"/>
    <w:p w14:paraId="61C116A9" w14:textId="77777777" w:rsidR="002F188A" w:rsidRDefault="00000000" w:rsidP="000D4C88">
      <w:pPr>
        <w:pStyle w:val="Heading1"/>
      </w:pPr>
      <w:r>
        <w:t>3. Data Representation</w:t>
      </w:r>
    </w:p>
    <w:p w14:paraId="478F32A7" w14:textId="77777777" w:rsidR="002F188A" w:rsidRDefault="00000000" w:rsidP="000D4C88">
      <w:pPr>
        <w:pStyle w:val="ListParagraph"/>
        <w:numPr>
          <w:ilvl w:val="0"/>
          <w:numId w:val="13"/>
        </w:numPr>
      </w:pPr>
      <w:r>
        <w:t>Movie data is stored as a tuple of (movie_name, budget).</w:t>
      </w:r>
    </w:p>
    <w:p w14:paraId="5B9701AA" w14:textId="77777777" w:rsidR="002F188A" w:rsidRDefault="00000000" w:rsidP="000D4C88">
      <w:pPr>
        <w:pStyle w:val="ListParagraph"/>
        <w:numPr>
          <w:ilvl w:val="0"/>
          <w:numId w:val="13"/>
        </w:numPr>
      </w:pPr>
      <w:r>
        <w:t>Tuples are used to keep data structured and safe.</w:t>
      </w:r>
    </w:p>
    <w:p w14:paraId="4B27BE29" w14:textId="77777777" w:rsidR="002F188A" w:rsidRDefault="002F188A"/>
    <w:p w14:paraId="4EB6F7D8" w14:textId="77777777" w:rsidR="002F188A" w:rsidRDefault="00000000" w:rsidP="000D4C88">
      <w:pPr>
        <w:pStyle w:val="Heading1"/>
      </w:pPr>
      <w:r>
        <w:t>4. Functions Used</w:t>
      </w:r>
    </w:p>
    <w:p w14:paraId="5C4F0836" w14:textId="77777777" w:rsidR="002F188A" w:rsidRDefault="002F188A"/>
    <w:p w14:paraId="5EFAEB4A" w14:textId="77777777" w:rsidR="002F188A" w:rsidRPr="000D4C88" w:rsidRDefault="00000000">
      <w:pPr>
        <w:rPr>
          <w:b/>
          <w:bCs/>
        </w:rPr>
      </w:pPr>
      <w:r w:rsidRPr="000D4C88">
        <w:rPr>
          <w:b/>
          <w:bCs/>
        </w:rPr>
        <w:t>display(movies)</w:t>
      </w:r>
    </w:p>
    <w:p w14:paraId="5B215065" w14:textId="77777777" w:rsidR="002F188A" w:rsidRDefault="00000000">
      <w:r>
        <w:t>This function calculates:</w:t>
      </w:r>
    </w:p>
    <w:p w14:paraId="28161CB7" w14:textId="4E3D6C53" w:rsidR="002F188A" w:rsidRDefault="00000000" w:rsidP="000D4C88">
      <w:pPr>
        <w:pStyle w:val="ListParagraph"/>
        <w:numPr>
          <w:ilvl w:val="0"/>
          <w:numId w:val="14"/>
        </w:numPr>
      </w:pPr>
      <w:r>
        <w:t>Average budget</w:t>
      </w:r>
    </w:p>
    <w:p w14:paraId="73587324" w14:textId="53ECE743" w:rsidR="002F188A" w:rsidRDefault="00000000" w:rsidP="000D4C88">
      <w:pPr>
        <w:pStyle w:val="ListParagraph"/>
        <w:numPr>
          <w:ilvl w:val="0"/>
          <w:numId w:val="14"/>
        </w:numPr>
      </w:pPr>
      <w:r>
        <w:t>Highest and lowest budget</w:t>
      </w:r>
    </w:p>
    <w:p w14:paraId="2346240A" w14:textId="3BA6D20A" w:rsidR="002F188A" w:rsidRDefault="00000000" w:rsidP="000D4C88">
      <w:pPr>
        <w:pStyle w:val="ListParagraph"/>
        <w:numPr>
          <w:ilvl w:val="0"/>
          <w:numId w:val="14"/>
        </w:numPr>
      </w:pPr>
      <w:r>
        <w:t>Movies above and below average</w:t>
      </w:r>
    </w:p>
    <w:p w14:paraId="54E16621" w14:textId="77777777" w:rsidR="002F188A" w:rsidRDefault="002F188A"/>
    <w:p w14:paraId="6617D94D" w14:textId="77777777" w:rsidR="002F188A" w:rsidRPr="000D4C88" w:rsidRDefault="00000000">
      <w:pPr>
        <w:rPr>
          <w:b/>
          <w:bCs/>
        </w:rPr>
      </w:pPr>
      <w:r w:rsidRPr="000D4C88">
        <w:rPr>
          <w:b/>
          <w:bCs/>
        </w:rPr>
        <w:t>main_page()</w:t>
      </w:r>
    </w:p>
    <w:p w14:paraId="3BF84C98" w14:textId="77777777" w:rsidR="002F188A" w:rsidRDefault="00000000" w:rsidP="000D4C88">
      <w:pPr>
        <w:pStyle w:val="ListParagraph"/>
        <w:numPr>
          <w:ilvl w:val="0"/>
          <w:numId w:val="17"/>
        </w:numPr>
      </w:pPr>
      <w:r>
        <w:t>Controls user interaction and menu options.</w:t>
      </w:r>
    </w:p>
    <w:p w14:paraId="3F9F3318" w14:textId="77777777" w:rsidR="002F188A" w:rsidRDefault="002F188A"/>
    <w:p w14:paraId="5977EB52" w14:textId="77777777" w:rsidR="002F188A" w:rsidRDefault="00000000" w:rsidP="000D4C88">
      <w:pPr>
        <w:pStyle w:val="Heading1"/>
      </w:pPr>
      <w:r>
        <w:t>5. Logic Explanation</w:t>
      </w:r>
    </w:p>
    <w:p w14:paraId="688B8D31" w14:textId="745B3BBF" w:rsidR="002F188A" w:rsidRDefault="00000000" w:rsidP="000D4C88">
      <w:pPr>
        <w:pStyle w:val="ListParagraph"/>
        <w:numPr>
          <w:ilvl w:val="0"/>
          <w:numId w:val="18"/>
        </w:numPr>
      </w:pPr>
      <w:r>
        <w:t>List comprehensions extract movie names and budgets</w:t>
      </w:r>
    </w:p>
    <w:p w14:paraId="4CB479ED" w14:textId="0D7F067A" w:rsidR="002F188A" w:rsidRDefault="00000000" w:rsidP="000D4C88">
      <w:pPr>
        <w:pStyle w:val="ListParagraph"/>
        <w:numPr>
          <w:ilvl w:val="0"/>
          <w:numId w:val="18"/>
        </w:numPr>
      </w:pPr>
      <w:r>
        <w:t>max() and min() functions find extremes</w:t>
      </w:r>
    </w:p>
    <w:p w14:paraId="42B64CDE" w14:textId="349328BF" w:rsidR="002F188A" w:rsidRDefault="00000000" w:rsidP="000D4C88">
      <w:pPr>
        <w:pStyle w:val="ListParagraph"/>
        <w:numPr>
          <w:ilvl w:val="0"/>
          <w:numId w:val="18"/>
        </w:numPr>
      </w:pPr>
      <w:r>
        <w:t>sum() and len() calculate average</w:t>
      </w:r>
    </w:p>
    <w:p w14:paraId="66AFBD55" w14:textId="12074679" w:rsidR="002F188A" w:rsidRDefault="00000000" w:rsidP="000D4C88">
      <w:pPr>
        <w:pStyle w:val="ListParagraph"/>
        <w:numPr>
          <w:ilvl w:val="0"/>
          <w:numId w:val="18"/>
        </w:numPr>
      </w:pPr>
      <w:r>
        <w:t>Recursion is used to keep the menu running</w:t>
      </w:r>
    </w:p>
    <w:p w14:paraId="7EFF5A2A" w14:textId="77777777" w:rsidR="002F188A" w:rsidRDefault="002F188A"/>
    <w:p w14:paraId="2532F9DE" w14:textId="77777777" w:rsidR="002F188A" w:rsidRDefault="00000000" w:rsidP="000D4C88">
      <w:pPr>
        <w:pStyle w:val="Heading1"/>
      </w:pPr>
      <w:r>
        <w:t>6. Screenshot Explanation Section</w:t>
      </w:r>
    </w:p>
    <w:p w14:paraId="2FA86FD3" w14:textId="77777777" w:rsidR="002F188A" w:rsidRDefault="002F188A"/>
    <w:p w14:paraId="6BD6B1A4" w14:textId="77777777" w:rsidR="002F188A" w:rsidRDefault="00000000" w:rsidP="000D4C88">
      <w:pPr>
        <w:pStyle w:val="Heading2"/>
      </w:pPr>
      <w:r>
        <w:lastRenderedPageBreak/>
        <w:t>Screenshot 1: Main Menu Screen</w:t>
      </w:r>
    </w:p>
    <w:p w14:paraId="70C37BCB" w14:textId="1AA9356B" w:rsidR="000D4C88" w:rsidRDefault="000D4C88">
      <w:r w:rsidRPr="000D4C88">
        <w:drawing>
          <wp:inline distT="0" distB="0" distL="0" distR="0" wp14:anchorId="6873140C" wp14:editId="7E650D0C">
            <wp:extent cx="5486400" cy="460375"/>
            <wp:effectExtent l="0" t="0" r="0" b="0"/>
            <wp:docPr id="6453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3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BF11" w14:textId="47D9273F" w:rsidR="002F188A" w:rsidRPr="000D4C88" w:rsidRDefault="00000000">
      <w:pPr>
        <w:rPr>
          <w:b/>
          <w:bCs/>
          <w:i/>
          <w:iCs/>
        </w:rPr>
      </w:pPr>
      <w:r w:rsidRPr="000D4C88">
        <w:rPr>
          <w:b/>
          <w:bCs/>
          <w:i/>
          <w:iCs/>
        </w:rPr>
        <w:t>Shows user options to view or add movies.</w:t>
      </w:r>
    </w:p>
    <w:p w14:paraId="41D3A49A" w14:textId="77777777" w:rsidR="002F188A" w:rsidRDefault="002F188A"/>
    <w:p w14:paraId="6F5E6EFA" w14:textId="77777777" w:rsidR="002F188A" w:rsidRDefault="00000000" w:rsidP="000D4C88">
      <w:pPr>
        <w:pStyle w:val="Heading2"/>
      </w:pPr>
      <w:r>
        <w:t>Screenshot 2: Statistics Output</w:t>
      </w:r>
    </w:p>
    <w:p w14:paraId="63098C11" w14:textId="3D5BAD08" w:rsidR="000D4C88" w:rsidRDefault="000D4C88">
      <w:r w:rsidRPr="000D4C88">
        <w:drawing>
          <wp:inline distT="0" distB="0" distL="0" distR="0" wp14:anchorId="0109E7EC" wp14:editId="6B8CFC57">
            <wp:extent cx="5592445" cy="1348740"/>
            <wp:effectExtent l="0" t="0" r="8255" b="3810"/>
            <wp:docPr id="17711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051" cy="135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4E28" w14:textId="0A0E5618" w:rsidR="002F188A" w:rsidRPr="000D4C88" w:rsidRDefault="00000000">
      <w:pPr>
        <w:rPr>
          <w:b/>
          <w:bCs/>
          <w:i/>
          <w:iCs/>
        </w:rPr>
      </w:pPr>
      <w:r w:rsidRPr="000D4C88">
        <w:rPr>
          <w:b/>
          <w:bCs/>
          <w:i/>
          <w:iCs/>
        </w:rPr>
        <w:t>Displays average, highest, and lowest budgets.</w:t>
      </w:r>
    </w:p>
    <w:p w14:paraId="2FC70636" w14:textId="77777777" w:rsidR="002F188A" w:rsidRDefault="002F188A"/>
    <w:p w14:paraId="01460982" w14:textId="77777777" w:rsidR="002F188A" w:rsidRDefault="00000000" w:rsidP="000D4C88">
      <w:pPr>
        <w:pStyle w:val="Heading2"/>
      </w:pPr>
      <w:r>
        <w:t>Screenshot 3: Movies Above Average</w:t>
      </w:r>
    </w:p>
    <w:p w14:paraId="1F421736" w14:textId="49B839B1" w:rsidR="000D4C88" w:rsidRDefault="000D4C88">
      <w:r w:rsidRPr="000D4C88">
        <w:drawing>
          <wp:inline distT="0" distB="0" distL="0" distR="0" wp14:anchorId="3B8A22DA" wp14:editId="2749CB37">
            <wp:extent cx="5486400" cy="1278255"/>
            <wp:effectExtent l="0" t="0" r="0" b="0"/>
            <wp:docPr id="1608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6311" w14:textId="2DC5FB2F" w:rsidR="002F188A" w:rsidRPr="000D4C88" w:rsidRDefault="00000000">
      <w:pPr>
        <w:rPr>
          <w:b/>
          <w:bCs/>
          <w:i/>
          <w:iCs/>
        </w:rPr>
      </w:pPr>
      <w:r w:rsidRPr="000D4C88">
        <w:rPr>
          <w:b/>
          <w:bCs/>
          <w:i/>
          <w:iCs/>
        </w:rPr>
        <w:t>Shows movies with budget higher than average.</w:t>
      </w:r>
    </w:p>
    <w:p w14:paraId="25D06EC7" w14:textId="77777777" w:rsidR="002F188A" w:rsidRDefault="002F188A"/>
    <w:p w14:paraId="7FF3DBFB" w14:textId="77777777" w:rsidR="000D4C88" w:rsidRDefault="000D4C88"/>
    <w:p w14:paraId="62B671F0" w14:textId="77777777" w:rsidR="000D4C88" w:rsidRDefault="000D4C88"/>
    <w:p w14:paraId="3C67651F" w14:textId="77777777" w:rsidR="000D4C88" w:rsidRDefault="000D4C88"/>
    <w:p w14:paraId="0A5D1C99" w14:textId="77777777" w:rsidR="000D4C88" w:rsidRDefault="000D4C88" w:rsidP="000D4C88">
      <w:pPr>
        <w:pStyle w:val="Heading2"/>
      </w:pPr>
    </w:p>
    <w:p w14:paraId="48368103" w14:textId="311EC02C" w:rsidR="002F188A" w:rsidRDefault="00000000" w:rsidP="000D4C88">
      <w:pPr>
        <w:pStyle w:val="Heading2"/>
      </w:pPr>
      <w:r>
        <w:t>Screenshot 4: Adding New Movie</w:t>
      </w:r>
    </w:p>
    <w:p w14:paraId="0D70989C" w14:textId="77777777" w:rsidR="000D4C88" w:rsidRPr="000D4C88" w:rsidRDefault="000D4C88" w:rsidP="000D4C88"/>
    <w:p w14:paraId="56FEA249" w14:textId="114441E2" w:rsidR="000D4C88" w:rsidRDefault="000D4C88">
      <w:r w:rsidRPr="000D4C88">
        <w:lastRenderedPageBreak/>
        <w:drawing>
          <wp:inline distT="0" distB="0" distL="0" distR="0" wp14:anchorId="02A0424A" wp14:editId="49F37CD9">
            <wp:extent cx="5486400" cy="1548130"/>
            <wp:effectExtent l="0" t="0" r="0" b="0"/>
            <wp:docPr id="6233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6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3D2F" w14:textId="5505B507" w:rsidR="002F188A" w:rsidRPr="000D4C88" w:rsidRDefault="00000000">
      <w:pPr>
        <w:rPr>
          <w:b/>
          <w:bCs/>
          <w:i/>
          <w:iCs/>
        </w:rPr>
      </w:pPr>
      <w:r w:rsidRPr="000D4C88">
        <w:rPr>
          <w:b/>
          <w:bCs/>
          <w:i/>
          <w:iCs/>
        </w:rPr>
        <w:t>Shows user entering a new movie and budget.</w:t>
      </w:r>
    </w:p>
    <w:p w14:paraId="1A381FE6" w14:textId="77777777" w:rsidR="002F188A" w:rsidRDefault="002F188A"/>
    <w:p w14:paraId="762C7CB7" w14:textId="75E39C0D" w:rsidR="002F188A" w:rsidRPr="00AD640E" w:rsidRDefault="00000000" w:rsidP="00AD640E">
      <w:pPr>
        <w:pStyle w:val="Title"/>
        <w:rPr>
          <w:rStyle w:val="IntenseEmphasis"/>
        </w:rPr>
      </w:pPr>
      <w:r w:rsidRPr="00AD640E">
        <w:rPr>
          <w:rStyle w:val="IntenseEmphasis"/>
        </w:rPr>
        <w:t xml:space="preserve"> Conclusion</w:t>
      </w:r>
    </w:p>
    <w:p w14:paraId="23B9613B" w14:textId="77777777" w:rsidR="002F188A" w:rsidRDefault="00000000" w:rsidP="00AD640E">
      <w:pPr>
        <w:pStyle w:val="ListParagraph"/>
        <w:numPr>
          <w:ilvl w:val="0"/>
          <w:numId w:val="20"/>
        </w:numPr>
      </w:pPr>
      <w:r>
        <w:t>This project improved my understanding of tuples, statistics,</w:t>
      </w:r>
    </w:p>
    <w:p w14:paraId="19D3EBE1" w14:textId="77777777" w:rsidR="002F188A" w:rsidRDefault="00000000" w:rsidP="00AD640E">
      <w:pPr>
        <w:pStyle w:val="ListParagraph"/>
        <w:numPr>
          <w:ilvl w:val="0"/>
          <w:numId w:val="20"/>
        </w:numPr>
      </w:pPr>
      <w:r>
        <w:t>list comprehensions, and menu-driven programs in Python.</w:t>
      </w:r>
    </w:p>
    <w:p w14:paraId="720CC93D" w14:textId="77777777" w:rsidR="002F188A" w:rsidRDefault="002F188A"/>
    <w:sectPr w:rsidR="002F188A" w:rsidSect="00083E27">
      <w:pgSz w:w="12240" w:h="15840" w:code="1"/>
      <w:pgMar w:top="1440" w:right="1797" w:bottom="1440" w:left="179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D5F29"/>
    <w:multiLevelType w:val="hybridMultilevel"/>
    <w:tmpl w:val="DC0E9DF4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93F79"/>
    <w:multiLevelType w:val="hybridMultilevel"/>
    <w:tmpl w:val="711812C4"/>
    <w:lvl w:ilvl="0" w:tplc="695663B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5E1143"/>
    <w:multiLevelType w:val="hybridMultilevel"/>
    <w:tmpl w:val="5BA65532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83B08"/>
    <w:multiLevelType w:val="hybridMultilevel"/>
    <w:tmpl w:val="BBFAE90E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B5484"/>
    <w:multiLevelType w:val="hybridMultilevel"/>
    <w:tmpl w:val="2B747142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D48BC"/>
    <w:multiLevelType w:val="hybridMultilevel"/>
    <w:tmpl w:val="1C8EE428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0C1C03"/>
    <w:multiLevelType w:val="hybridMultilevel"/>
    <w:tmpl w:val="91A0101A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D1006"/>
    <w:multiLevelType w:val="hybridMultilevel"/>
    <w:tmpl w:val="F29E1DEA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8439C"/>
    <w:multiLevelType w:val="hybridMultilevel"/>
    <w:tmpl w:val="76028824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61032"/>
    <w:multiLevelType w:val="hybridMultilevel"/>
    <w:tmpl w:val="FBC08446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74C05"/>
    <w:multiLevelType w:val="hybridMultilevel"/>
    <w:tmpl w:val="F8404E86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885627">
    <w:abstractNumId w:val="8"/>
  </w:num>
  <w:num w:numId="2" w16cid:durableId="661203950">
    <w:abstractNumId w:val="6"/>
  </w:num>
  <w:num w:numId="3" w16cid:durableId="187989267">
    <w:abstractNumId w:val="5"/>
  </w:num>
  <w:num w:numId="4" w16cid:durableId="1306161033">
    <w:abstractNumId w:val="4"/>
  </w:num>
  <w:num w:numId="5" w16cid:durableId="66349518">
    <w:abstractNumId w:val="7"/>
  </w:num>
  <w:num w:numId="6" w16cid:durableId="1528180498">
    <w:abstractNumId w:val="3"/>
  </w:num>
  <w:num w:numId="7" w16cid:durableId="1435856269">
    <w:abstractNumId w:val="2"/>
  </w:num>
  <w:num w:numId="8" w16cid:durableId="681395219">
    <w:abstractNumId w:val="1"/>
  </w:num>
  <w:num w:numId="9" w16cid:durableId="2138181122">
    <w:abstractNumId w:val="0"/>
  </w:num>
  <w:num w:numId="10" w16cid:durableId="1972398178">
    <w:abstractNumId w:val="16"/>
  </w:num>
  <w:num w:numId="11" w16cid:durableId="163204196">
    <w:abstractNumId w:val="18"/>
  </w:num>
  <w:num w:numId="12" w16cid:durableId="440951188">
    <w:abstractNumId w:val="10"/>
  </w:num>
  <w:num w:numId="13" w16cid:durableId="1374959650">
    <w:abstractNumId w:val="15"/>
  </w:num>
  <w:num w:numId="14" w16cid:durableId="1060398110">
    <w:abstractNumId w:val="12"/>
  </w:num>
  <w:num w:numId="15" w16cid:durableId="1261134798">
    <w:abstractNumId w:val="19"/>
  </w:num>
  <w:num w:numId="16" w16cid:durableId="1017387483">
    <w:abstractNumId w:val="13"/>
  </w:num>
  <w:num w:numId="17" w16cid:durableId="1947233748">
    <w:abstractNumId w:val="11"/>
  </w:num>
  <w:num w:numId="18" w16cid:durableId="1650791578">
    <w:abstractNumId w:val="9"/>
  </w:num>
  <w:num w:numId="19" w16cid:durableId="499123861">
    <w:abstractNumId w:val="17"/>
  </w:num>
  <w:num w:numId="20" w16cid:durableId="762451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E27"/>
    <w:rsid w:val="000D4C88"/>
    <w:rsid w:val="0015074B"/>
    <w:rsid w:val="0029639D"/>
    <w:rsid w:val="002F188A"/>
    <w:rsid w:val="00326F90"/>
    <w:rsid w:val="006A3C68"/>
    <w:rsid w:val="0097405B"/>
    <w:rsid w:val="00AA1D8D"/>
    <w:rsid w:val="00AD640E"/>
    <w:rsid w:val="00B47730"/>
    <w:rsid w:val="00CB0664"/>
    <w:rsid w:val="00D27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FE092"/>
  <w14:defaultImageDpi w14:val="300"/>
  <w15:docId w15:val="{88897A4F-B45F-4873-8885-ECF481E6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259</Words>
  <Characters>1481</Characters>
  <Application>Microsoft Office Word</Application>
  <DocSecurity>2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2 Part 1</dc:title>
  <dc:subject/>
  <dc:creator>Muhammad Qasim Ashfaq</dc:creator>
  <cp:keywords/>
  <dc:description/>
  <cp:lastModifiedBy>Qasim Ashfaq</cp:lastModifiedBy>
  <cp:revision>5</cp:revision>
  <dcterms:created xsi:type="dcterms:W3CDTF">2026-01-30T19:26:00Z</dcterms:created>
  <dcterms:modified xsi:type="dcterms:W3CDTF">2026-01-30T19:27:00Z</dcterms:modified>
  <cp:category/>
</cp:coreProperties>
</file>