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061A3" w14:textId="77777777" w:rsidR="006C1E03" w:rsidRDefault="006C1E03" w:rsidP="006C1E03">
      <w:pPr>
        <w:jc w:val="center"/>
      </w:pPr>
      <w:r>
        <w:rPr>
          <w:noProof/>
        </w:rPr>
        <w:drawing>
          <wp:inline distT="0" distB="0" distL="0" distR="0" wp14:anchorId="690DEB95" wp14:editId="5613B3A1">
            <wp:extent cx="1134319" cy="1070624"/>
            <wp:effectExtent l="0" t="0" r="8890" b="0"/>
            <wp:docPr id="11317671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767134" name="Picture 1131767134"/>
                    <pic:cNvPicPr/>
                  </pic:nvPicPr>
                  <pic:blipFill>
                    <a:blip r:embed="rId6">
                      <a:extLst>
                        <a:ext uri="{28A0092B-C50C-407E-A947-70E740481C1C}">
                          <a14:useLocalDpi xmlns:a14="http://schemas.microsoft.com/office/drawing/2010/main" val="0"/>
                        </a:ext>
                      </a:extLst>
                    </a:blip>
                    <a:stretch>
                      <a:fillRect/>
                    </a:stretch>
                  </pic:blipFill>
                  <pic:spPr>
                    <a:xfrm flipH="1">
                      <a:off x="0" y="0"/>
                      <a:ext cx="1174820" cy="1108851"/>
                    </a:xfrm>
                    <a:prstGeom prst="rect">
                      <a:avLst/>
                    </a:prstGeom>
                  </pic:spPr>
                </pic:pic>
              </a:graphicData>
            </a:graphic>
          </wp:inline>
        </w:drawing>
      </w:r>
    </w:p>
    <w:tbl>
      <w:tblPr>
        <w:tblStyle w:val="TableGrid"/>
        <w:tblpPr w:leftFromText="180" w:rightFromText="180" w:vertAnchor="text" w:horzAnchor="margin" w:tblpXSpec="center" w:tblpY="1506"/>
        <w:tblW w:w="1017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909"/>
        <w:gridCol w:w="977"/>
        <w:gridCol w:w="905"/>
        <w:gridCol w:w="1176"/>
        <w:gridCol w:w="1131"/>
        <w:gridCol w:w="1207"/>
        <w:gridCol w:w="332"/>
        <w:gridCol w:w="1086"/>
        <w:gridCol w:w="869"/>
        <w:gridCol w:w="579"/>
      </w:tblGrid>
      <w:tr w:rsidR="006C1E03" w:rsidRPr="00C51F92" w14:paraId="580DE31C" w14:textId="77777777" w:rsidTr="002E5A37">
        <w:trPr>
          <w:trHeight w:val="26"/>
        </w:trPr>
        <w:tc>
          <w:tcPr>
            <w:tcW w:w="1909" w:type="dxa"/>
            <w:shd w:val="clear" w:color="auto" w:fill="BCBCBC"/>
          </w:tcPr>
          <w:p w14:paraId="15CE7A17" w14:textId="77777777" w:rsidR="006C1E03" w:rsidRPr="00B8264D" w:rsidRDefault="006C1E03" w:rsidP="002E5A37">
            <w:pPr>
              <w:jc w:val="center"/>
              <w:rPr>
                <w:rFonts w:ascii="Times New Roman" w:hAnsi="Times New Roman" w:cs="Times New Roman"/>
                <w:sz w:val="26"/>
                <w:szCs w:val="26"/>
              </w:rPr>
            </w:pPr>
            <w:r w:rsidRPr="00B8264D">
              <w:rPr>
                <w:rFonts w:ascii="Times New Roman" w:hAnsi="Times New Roman" w:cs="Times New Roman"/>
                <w:sz w:val="26"/>
                <w:szCs w:val="26"/>
              </w:rPr>
              <w:t>Course Title:</w:t>
            </w:r>
          </w:p>
        </w:tc>
        <w:tc>
          <w:tcPr>
            <w:tcW w:w="4189" w:type="dxa"/>
            <w:gridSpan w:val="4"/>
          </w:tcPr>
          <w:p w14:paraId="2D2E8FF6" w14:textId="77777777" w:rsidR="006C1E03" w:rsidRPr="00B8264D" w:rsidRDefault="006C1E03" w:rsidP="002E5A37">
            <w:pPr>
              <w:jc w:val="center"/>
              <w:rPr>
                <w:rFonts w:ascii="Times New Roman" w:hAnsi="Times New Roman" w:cs="Times New Roman"/>
                <w:sz w:val="26"/>
                <w:szCs w:val="26"/>
              </w:rPr>
            </w:pPr>
            <w:r>
              <w:rPr>
                <w:rFonts w:ascii="Times New Roman" w:hAnsi="Times New Roman" w:cs="Times New Roman"/>
                <w:sz w:val="26"/>
                <w:szCs w:val="26"/>
              </w:rPr>
              <w:t>Artificial Intelligence</w:t>
            </w:r>
          </w:p>
        </w:tc>
        <w:tc>
          <w:tcPr>
            <w:tcW w:w="1539" w:type="dxa"/>
            <w:gridSpan w:val="2"/>
            <w:shd w:val="clear" w:color="auto" w:fill="BCBCBC"/>
          </w:tcPr>
          <w:p w14:paraId="6E558E68" w14:textId="77777777" w:rsidR="006C1E03" w:rsidRPr="00B8264D" w:rsidRDefault="006C1E03" w:rsidP="002E5A37">
            <w:pPr>
              <w:jc w:val="center"/>
              <w:rPr>
                <w:rFonts w:ascii="Times New Roman" w:hAnsi="Times New Roman" w:cs="Times New Roman"/>
                <w:sz w:val="26"/>
                <w:szCs w:val="26"/>
              </w:rPr>
            </w:pPr>
            <w:r w:rsidRPr="00B8264D">
              <w:rPr>
                <w:rFonts w:ascii="Times New Roman" w:hAnsi="Times New Roman" w:cs="Times New Roman"/>
                <w:sz w:val="26"/>
                <w:szCs w:val="26"/>
              </w:rPr>
              <w:t>Course Code:</w:t>
            </w:r>
          </w:p>
        </w:tc>
        <w:tc>
          <w:tcPr>
            <w:tcW w:w="1086" w:type="dxa"/>
          </w:tcPr>
          <w:p w14:paraId="634514E7" w14:textId="77777777" w:rsidR="006C1E03" w:rsidRPr="00B8264D" w:rsidRDefault="006C1E03" w:rsidP="002E5A37">
            <w:pPr>
              <w:jc w:val="center"/>
              <w:rPr>
                <w:rFonts w:ascii="Times New Roman" w:hAnsi="Times New Roman" w:cs="Times New Roman"/>
                <w:sz w:val="26"/>
                <w:szCs w:val="26"/>
              </w:rPr>
            </w:pPr>
            <w:r w:rsidRPr="00B8264D">
              <w:rPr>
                <w:rFonts w:ascii="Times New Roman" w:hAnsi="Times New Roman" w:cs="Times New Roman"/>
                <w:sz w:val="26"/>
                <w:szCs w:val="26"/>
              </w:rPr>
              <w:t>CS-</w:t>
            </w:r>
            <w:r>
              <w:rPr>
                <w:rFonts w:ascii="Times New Roman" w:hAnsi="Times New Roman" w:cs="Times New Roman"/>
                <w:sz w:val="26"/>
                <w:szCs w:val="26"/>
              </w:rPr>
              <w:t>7402</w:t>
            </w:r>
          </w:p>
        </w:tc>
        <w:tc>
          <w:tcPr>
            <w:tcW w:w="869" w:type="dxa"/>
            <w:shd w:val="clear" w:color="auto" w:fill="BCBCBC"/>
          </w:tcPr>
          <w:p w14:paraId="6C3FDC20" w14:textId="77777777" w:rsidR="006C1E03" w:rsidRPr="00B8264D" w:rsidRDefault="006C1E03" w:rsidP="002E5A37">
            <w:pPr>
              <w:jc w:val="center"/>
              <w:rPr>
                <w:rFonts w:ascii="Times New Roman" w:hAnsi="Times New Roman" w:cs="Times New Roman"/>
                <w:sz w:val="26"/>
                <w:szCs w:val="26"/>
              </w:rPr>
            </w:pPr>
            <w:r w:rsidRPr="00B8264D">
              <w:rPr>
                <w:rFonts w:ascii="Times New Roman" w:hAnsi="Times New Roman" w:cs="Times New Roman"/>
                <w:sz w:val="26"/>
                <w:szCs w:val="26"/>
              </w:rPr>
              <w:t>Credit Hours</w:t>
            </w:r>
          </w:p>
        </w:tc>
        <w:tc>
          <w:tcPr>
            <w:tcW w:w="579" w:type="dxa"/>
          </w:tcPr>
          <w:p w14:paraId="68EC9B47" w14:textId="77777777" w:rsidR="006C1E03" w:rsidRPr="00B8264D" w:rsidRDefault="006C1E03" w:rsidP="002E5A37">
            <w:pPr>
              <w:jc w:val="center"/>
              <w:rPr>
                <w:rFonts w:ascii="Times New Roman" w:hAnsi="Times New Roman" w:cs="Times New Roman"/>
                <w:sz w:val="26"/>
                <w:szCs w:val="26"/>
              </w:rPr>
            </w:pPr>
            <w:r>
              <w:rPr>
                <w:rFonts w:ascii="Times New Roman" w:hAnsi="Times New Roman" w:cs="Times New Roman"/>
                <w:sz w:val="26"/>
                <w:szCs w:val="26"/>
              </w:rPr>
              <w:t>3</w:t>
            </w:r>
          </w:p>
        </w:tc>
      </w:tr>
      <w:tr w:rsidR="006C1E03" w:rsidRPr="00C51F92" w14:paraId="145BC6FE" w14:textId="77777777" w:rsidTr="002E5A37">
        <w:trPr>
          <w:trHeight w:val="316"/>
        </w:trPr>
        <w:tc>
          <w:tcPr>
            <w:tcW w:w="1909" w:type="dxa"/>
            <w:shd w:val="clear" w:color="auto" w:fill="BCBCBC"/>
          </w:tcPr>
          <w:p w14:paraId="27CE8DBA" w14:textId="77777777" w:rsidR="006C1E03" w:rsidRPr="00B8264D" w:rsidRDefault="006C1E03" w:rsidP="002E5A37">
            <w:pPr>
              <w:jc w:val="center"/>
              <w:rPr>
                <w:rFonts w:ascii="Times New Roman" w:hAnsi="Times New Roman" w:cs="Times New Roman"/>
                <w:sz w:val="26"/>
                <w:szCs w:val="26"/>
              </w:rPr>
            </w:pPr>
            <w:r w:rsidRPr="00B8264D">
              <w:rPr>
                <w:rFonts w:ascii="Times New Roman" w:hAnsi="Times New Roman" w:cs="Times New Roman"/>
                <w:sz w:val="26"/>
                <w:szCs w:val="26"/>
              </w:rPr>
              <w:t>Instructor:</w:t>
            </w:r>
          </w:p>
        </w:tc>
        <w:tc>
          <w:tcPr>
            <w:tcW w:w="4189" w:type="dxa"/>
            <w:gridSpan w:val="4"/>
          </w:tcPr>
          <w:p w14:paraId="3A1FE945" w14:textId="77777777" w:rsidR="006C1E03" w:rsidRPr="00B8264D" w:rsidRDefault="006C1E03" w:rsidP="002E5A37">
            <w:pPr>
              <w:jc w:val="center"/>
              <w:rPr>
                <w:rFonts w:ascii="Times New Roman" w:hAnsi="Times New Roman" w:cs="Times New Roman"/>
                <w:sz w:val="26"/>
                <w:szCs w:val="26"/>
              </w:rPr>
            </w:pPr>
            <w:r>
              <w:rPr>
                <w:rFonts w:ascii="Times New Roman" w:hAnsi="Times New Roman" w:cs="Times New Roman"/>
                <w:sz w:val="26"/>
                <w:szCs w:val="26"/>
              </w:rPr>
              <w:t>Rasikh Ali</w:t>
            </w:r>
          </w:p>
        </w:tc>
        <w:tc>
          <w:tcPr>
            <w:tcW w:w="1539" w:type="dxa"/>
            <w:gridSpan w:val="2"/>
            <w:shd w:val="clear" w:color="auto" w:fill="BCBCBC"/>
          </w:tcPr>
          <w:p w14:paraId="7544C797" w14:textId="77777777" w:rsidR="006C1E03" w:rsidRPr="00B8264D" w:rsidRDefault="006C1E03" w:rsidP="002E5A37">
            <w:pPr>
              <w:jc w:val="center"/>
              <w:rPr>
                <w:rFonts w:ascii="Times New Roman" w:hAnsi="Times New Roman" w:cs="Times New Roman"/>
                <w:sz w:val="26"/>
                <w:szCs w:val="26"/>
              </w:rPr>
            </w:pPr>
            <w:r w:rsidRPr="00B8264D">
              <w:rPr>
                <w:rFonts w:ascii="Times New Roman" w:hAnsi="Times New Roman" w:cs="Times New Roman"/>
                <w:sz w:val="26"/>
                <w:szCs w:val="26"/>
              </w:rPr>
              <w:t>Program:</w:t>
            </w:r>
          </w:p>
        </w:tc>
        <w:tc>
          <w:tcPr>
            <w:tcW w:w="2534" w:type="dxa"/>
            <w:gridSpan w:val="3"/>
          </w:tcPr>
          <w:p w14:paraId="6AA9EFA7" w14:textId="77777777" w:rsidR="006C1E03" w:rsidRPr="00B8264D" w:rsidRDefault="006C1E03" w:rsidP="002E5A37">
            <w:pPr>
              <w:jc w:val="center"/>
              <w:rPr>
                <w:rFonts w:ascii="Times New Roman" w:hAnsi="Times New Roman" w:cs="Times New Roman"/>
                <w:sz w:val="26"/>
                <w:szCs w:val="26"/>
              </w:rPr>
            </w:pPr>
            <w:r w:rsidRPr="00B8264D">
              <w:rPr>
                <w:rFonts w:ascii="Times New Roman" w:hAnsi="Times New Roman" w:cs="Times New Roman"/>
                <w:sz w:val="26"/>
                <w:szCs w:val="26"/>
              </w:rPr>
              <w:t>BSAI</w:t>
            </w:r>
          </w:p>
        </w:tc>
      </w:tr>
      <w:tr w:rsidR="006C1E03" w:rsidRPr="00C51F92" w14:paraId="46CBD6C2" w14:textId="77777777" w:rsidTr="002E5A37">
        <w:trPr>
          <w:trHeight w:val="330"/>
        </w:trPr>
        <w:tc>
          <w:tcPr>
            <w:tcW w:w="1909" w:type="dxa"/>
            <w:shd w:val="clear" w:color="auto" w:fill="BCBCBC"/>
          </w:tcPr>
          <w:p w14:paraId="1FEDB247" w14:textId="77777777" w:rsidR="006C1E03" w:rsidRPr="00B8264D" w:rsidRDefault="006C1E03" w:rsidP="002E5A37">
            <w:pPr>
              <w:jc w:val="center"/>
              <w:rPr>
                <w:rFonts w:ascii="Times New Roman" w:hAnsi="Times New Roman" w:cs="Times New Roman"/>
                <w:sz w:val="26"/>
                <w:szCs w:val="26"/>
              </w:rPr>
            </w:pPr>
            <w:r w:rsidRPr="00B8264D">
              <w:rPr>
                <w:rFonts w:ascii="Times New Roman" w:hAnsi="Times New Roman" w:cs="Times New Roman"/>
                <w:sz w:val="26"/>
                <w:szCs w:val="26"/>
              </w:rPr>
              <w:t>Semester:</w:t>
            </w:r>
          </w:p>
        </w:tc>
        <w:tc>
          <w:tcPr>
            <w:tcW w:w="977" w:type="dxa"/>
            <w:noWrap/>
          </w:tcPr>
          <w:p w14:paraId="7CDD0383" w14:textId="77777777" w:rsidR="006C1E03" w:rsidRPr="00B8264D" w:rsidRDefault="006C1E03" w:rsidP="002E5A37">
            <w:pPr>
              <w:jc w:val="center"/>
              <w:rPr>
                <w:rFonts w:ascii="Times New Roman" w:hAnsi="Times New Roman" w:cs="Times New Roman"/>
                <w:sz w:val="26"/>
                <w:szCs w:val="26"/>
              </w:rPr>
            </w:pPr>
            <w:r>
              <w:rPr>
                <w:rFonts w:ascii="Times New Roman" w:hAnsi="Times New Roman" w:cs="Times New Roman"/>
                <w:sz w:val="26"/>
                <w:szCs w:val="26"/>
              </w:rPr>
              <w:t>3</w:t>
            </w:r>
            <w:r w:rsidRPr="005B6948">
              <w:rPr>
                <w:rFonts w:ascii="Times New Roman" w:hAnsi="Times New Roman" w:cs="Times New Roman"/>
                <w:sz w:val="26"/>
                <w:szCs w:val="26"/>
                <w:vertAlign w:val="superscript"/>
              </w:rPr>
              <w:t>rd</w:t>
            </w:r>
          </w:p>
        </w:tc>
        <w:tc>
          <w:tcPr>
            <w:tcW w:w="905" w:type="dxa"/>
            <w:shd w:val="clear" w:color="auto" w:fill="BCBCBC"/>
          </w:tcPr>
          <w:p w14:paraId="45DCC1DC" w14:textId="77777777" w:rsidR="006C1E03" w:rsidRPr="00B8264D" w:rsidRDefault="006C1E03" w:rsidP="002E5A37">
            <w:pPr>
              <w:jc w:val="center"/>
              <w:rPr>
                <w:rFonts w:ascii="Times New Roman" w:hAnsi="Times New Roman" w:cs="Times New Roman"/>
                <w:sz w:val="26"/>
                <w:szCs w:val="26"/>
              </w:rPr>
            </w:pPr>
            <w:r w:rsidRPr="00B8264D">
              <w:rPr>
                <w:rFonts w:ascii="Times New Roman" w:hAnsi="Times New Roman" w:cs="Times New Roman"/>
                <w:sz w:val="26"/>
                <w:szCs w:val="26"/>
              </w:rPr>
              <w:t>Batch:</w:t>
            </w:r>
          </w:p>
        </w:tc>
        <w:tc>
          <w:tcPr>
            <w:tcW w:w="1176" w:type="dxa"/>
          </w:tcPr>
          <w:p w14:paraId="4105E5C5" w14:textId="77777777" w:rsidR="006C1E03" w:rsidRPr="00B8264D" w:rsidRDefault="006C1E03" w:rsidP="002E5A37">
            <w:pPr>
              <w:jc w:val="center"/>
              <w:rPr>
                <w:rFonts w:ascii="Times New Roman" w:hAnsi="Times New Roman" w:cs="Times New Roman"/>
                <w:sz w:val="26"/>
                <w:szCs w:val="26"/>
              </w:rPr>
            </w:pPr>
            <w:r w:rsidRPr="00B8264D">
              <w:rPr>
                <w:rFonts w:ascii="Times New Roman" w:hAnsi="Times New Roman" w:cs="Times New Roman"/>
                <w:sz w:val="26"/>
                <w:szCs w:val="26"/>
              </w:rPr>
              <w:t>Morning</w:t>
            </w:r>
          </w:p>
        </w:tc>
        <w:tc>
          <w:tcPr>
            <w:tcW w:w="1129" w:type="dxa"/>
            <w:shd w:val="clear" w:color="auto" w:fill="BCBCBC"/>
          </w:tcPr>
          <w:p w14:paraId="1A4C9009" w14:textId="77777777" w:rsidR="006C1E03" w:rsidRPr="00B8264D" w:rsidRDefault="006C1E03" w:rsidP="002E5A37">
            <w:pPr>
              <w:jc w:val="center"/>
              <w:rPr>
                <w:rFonts w:ascii="Times New Roman" w:hAnsi="Times New Roman" w:cs="Times New Roman"/>
                <w:sz w:val="26"/>
                <w:szCs w:val="26"/>
              </w:rPr>
            </w:pPr>
            <w:r w:rsidRPr="00B8264D">
              <w:rPr>
                <w:rFonts w:ascii="Times New Roman" w:hAnsi="Times New Roman" w:cs="Times New Roman"/>
                <w:sz w:val="26"/>
                <w:szCs w:val="26"/>
              </w:rPr>
              <w:t>Section:</w:t>
            </w:r>
          </w:p>
        </w:tc>
        <w:tc>
          <w:tcPr>
            <w:tcW w:w="1539" w:type="dxa"/>
            <w:gridSpan w:val="2"/>
          </w:tcPr>
          <w:p w14:paraId="063E581B" w14:textId="77777777" w:rsidR="006C1E03" w:rsidRPr="00B8264D" w:rsidRDefault="006C1E03" w:rsidP="002E5A37">
            <w:pPr>
              <w:jc w:val="center"/>
              <w:rPr>
                <w:rFonts w:ascii="Times New Roman" w:hAnsi="Times New Roman" w:cs="Times New Roman"/>
                <w:sz w:val="26"/>
                <w:szCs w:val="26"/>
              </w:rPr>
            </w:pPr>
            <w:r>
              <w:rPr>
                <w:rFonts w:ascii="Times New Roman" w:hAnsi="Times New Roman" w:cs="Times New Roman"/>
                <w:sz w:val="26"/>
                <w:szCs w:val="26"/>
              </w:rPr>
              <w:t>3</w:t>
            </w:r>
            <w:r w:rsidRPr="00B8264D">
              <w:rPr>
                <w:rFonts w:ascii="Times New Roman" w:hAnsi="Times New Roman" w:cs="Times New Roman"/>
                <w:sz w:val="26"/>
                <w:szCs w:val="26"/>
              </w:rPr>
              <w:t>A</w:t>
            </w:r>
          </w:p>
        </w:tc>
        <w:tc>
          <w:tcPr>
            <w:tcW w:w="1086" w:type="dxa"/>
            <w:shd w:val="clear" w:color="auto" w:fill="BCBCBC"/>
          </w:tcPr>
          <w:p w14:paraId="20C6A514" w14:textId="77777777" w:rsidR="006C1E03" w:rsidRPr="00B8264D" w:rsidRDefault="006C1E03" w:rsidP="002E5A37">
            <w:pPr>
              <w:jc w:val="center"/>
              <w:rPr>
                <w:rFonts w:ascii="Times New Roman" w:hAnsi="Times New Roman" w:cs="Times New Roman"/>
                <w:sz w:val="26"/>
                <w:szCs w:val="26"/>
              </w:rPr>
            </w:pPr>
            <w:r w:rsidRPr="00B8264D">
              <w:rPr>
                <w:rFonts w:ascii="Times New Roman" w:hAnsi="Times New Roman" w:cs="Times New Roman"/>
                <w:sz w:val="26"/>
                <w:szCs w:val="26"/>
              </w:rPr>
              <w:t>Date:</w:t>
            </w:r>
          </w:p>
        </w:tc>
        <w:tc>
          <w:tcPr>
            <w:tcW w:w="1448" w:type="dxa"/>
            <w:gridSpan w:val="2"/>
          </w:tcPr>
          <w:p w14:paraId="7FB7BC9D" w14:textId="3A761E19" w:rsidR="006C1E03" w:rsidRPr="00B8264D" w:rsidRDefault="007B0716" w:rsidP="007B0716">
            <w:pPr>
              <w:rPr>
                <w:rFonts w:ascii="Times New Roman" w:hAnsi="Times New Roman" w:cs="Times New Roman"/>
                <w:sz w:val="26"/>
                <w:szCs w:val="26"/>
              </w:rPr>
            </w:pPr>
            <w:r>
              <w:rPr>
                <w:rFonts w:ascii="Times New Roman" w:hAnsi="Times New Roman" w:cs="Times New Roman"/>
                <w:sz w:val="26"/>
                <w:szCs w:val="26"/>
                <w:vertAlign w:val="superscript"/>
              </w:rPr>
              <w:t xml:space="preserve"> </w:t>
            </w:r>
            <w:r>
              <w:rPr>
                <w:rFonts w:ascii="Times New Roman" w:hAnsi="Times New Roman" w:cs="Times New Roman"/>
                <w:sz w:val="26"/>
                <w:szCs w:val="26"/>
              </w:rPr>
              <w:t>1</w:t>
            </w:r>
            <w:r w:rsidRPr="007B0716">
              <w:rPr>
                <w:rFonts w:ascii="Times New Roman" w:hAnsi="Times New Roman" w:cs="Times New Roman"/>
                <w:sz w:val="26"/>
                <w:szCs w:val="26"/>
                <w:vertAlign w:val="superscript"/>
              </w:rPr>
              <w:t>st</w:t>
            </w:r>
            <w:r w:rsidR="006C1E03">
              <w:rPr>
                <w:rFonts w:ascii="Times New Roman" w:hAnsi="Times New Roman" w:cs="Times New Roman"/>
                <w:sz w:val="26"/>
                <w:szCs w:val="26"/>
              </w:rPr>
              <w:t xml:space="preserve"> </w:t>
            </w:r>
            <w:r>
              <w:rPr>
                <w:rFonts w:ascii="Times New Roman" w:hAnsi="Times New Roman" w:cs="Times New Roman"/>
                <w:sz w:val="26"/>
                <w:szCs w:val="26"/>
              </w:rPr>
              <w:t>February</w:t>
            </w:r>
          </w:p>
        </w:tc>
      </w:tr>
      <w:tr w:rsidR="006C1E03" w:rsidRPr="00C51F92" w14:paraId="7FB027AF" w14:textId="77777777" w:rsidTr="002E5A37">
        <w:trPr>
          <w:trHeight w:val="316"/>
        </w:trPr>
        <w:tc>
          <w:tcPr>
            <w:tcW w:w="1909" w:type="dxa"/>
            <w:shd w:val="clear" w:color="auto" w:fill="BCBCBC"/>
          </w:tcPr>
          <w:p w14:paraId="14FAB6E8" w14:textId="77777777" w:rsidR="006C1E03" w:rsidRPr="00B8264D" w:rsidRDefault="006C1E03" w:rsidP="002E5A37">
            <w:pPr>
              <w:jc w:val="center"/>
              <w:rPr>
                <w:rFonts w:ascii="Times New Roman" w:hAnsi="Times New Roman" w:cs="Times New Roman"/>
                <w:sz w:val="26"/>
                <w:szCs w:val="26"/>
              </w:rPr>
            </w:pPr>
            <w:r w:rsidRPr="00B8264D">
              <w:rPr>
                <w:rFonts w:ascii="Times New Roman" w:hAnsi="Times New Roman" w:cs="Times New Roman"/>
                <w:sz w:val="26"/>
                <w:szCs w:val="26"/>
              </w:rPr>
              <w:t>Time Allowed:</w:t>
            </w:r>
          </w:p>
        </w:tc>
        <w:tc>
          <w:tcPr>
            <w:tcW w:w="4189" w:type="dxa"/>
            <w:gridSpan w:val="4"/>
          </w:tcPr>
          <w:p w14:paraId="7147A15E" w14:textId="77777777" w:rsidR="006C1E03" w:rsidRPr="00B8264D" w:rsidRDefault="006C1E03" w:rsidP="002E5A37">
            <w:pPr>
              <w:jc w:val="center"/>
              <w:rPr>
                <w:rFonts w:ascii="Times New Roman" w:hAnsi="Times New Roman" w:cs="Times New Roman"/>
                <w:sz w:val="26"/>
                <w:szCs w:val="26"/>
              </w:rPr>
            </w:pPr>
            <w:r>
              <w:rPr>
                <w:rFonts w:ascii="Times New Roman" w:hAnsi="Times New Roman" w:cs="Times New Roman"/>
                <w:sz w:val="26"/>
                <w:szCs w:val="26"/>
              </w:rPr>
              <w:t>7</w:t>
            </w:r>
            <w:r w:rsidRPr="00B8264D">
              <w:rPr>
                <w:rFonts w:ascii="Times New Roman" w:hAnsi="Times New Roman" w:cs="Times New Roman"/>
                <w:sz w:val="26"/>
                <w:szCs w:val="26"/>
              </w:rPr>
              <w:t xml:space="preserve"> Day</w:t>
            </w:r>
            <w:r>
              <w:rPr>
                <w:rFonts w:ascii="Times New Roman" w:hAnsi="Times New Roman" w:cs="Times New Roman"/>
                <w:sz w:val="26"/>
                <w:szCs w:val="26"/>
              </w:rPr>
              <w:t>s</w:t>
            </w:r>
          </w:p>
        </w:tc>
        <w:tc>
          <w:tcPr>
            <w:tcW w:w="2625" w:type="dxa"/>
            <w:gridSpan w:val="3"/>
            <w:shd w:val="clear" w:color="auto" w:fill="BCBCBC"/>
          </w:tcPr>
          <w:p w14:paraId="6406911A" w14:textId="77777777" w:rsidR="006C1E03" w:rsidRPr="00B8264D" w:rsidRDefault="006C1E03" w:rsidP="002E5A37">
            <w:pPr>
              <w:jc w:val="center"/>
              <w:rPr>
                <w:rFonts w:ascii="Times New Roman" w:hAnsi="Times New Roman" w:cs="Times New Roman"/>
                <w:sz w:val="26"/>
                <w:szCs w:val="26"/>
              </w:rPr>
            </w:pPr>
            <w:r w:rsidRPr="00B8264D">
              <w:rPr>
                <w:rFonts w:ascii="Times New Roman" w:hAnsi="Times New Roman" w:cs="Times New Roman"/>
                <w:sz w:val="26"/>
                <w:szCs w:val="26"/>
              </w:rPr>
              <w:t>Maximum Marks:</w:t>
            </w:r>
          </w:p>
        </w:tc>
        <w:tc>
          <w:tcPr>
            <w:tcW w:w="1448" w:type="dxa"/>
            <w:gridSpan w:val="2"/>
          </w:tcPr>
          <w:p w14:paraId="6AF97952" w14:textId="77777777" w:rsidR="006C1E03" w:rsidRPr="00B8264D" w:rsidRDefault="006C1E03" w:rsidP="002E5A37">
            <w:pPr>
              <w:jc w:val="center"/>
              <w:rPr>
                <w:rFonts w:ascii="Times New Roman" w:hAnsi="Times New Roman" w:cs="Times New Roman"/>
                <w:sz w:val="26"/>
                <w:szCs w:val="26"/>
              </w:rPr>
            </w:pPr>
            <w:r w:rsidRPr="00B8264D">
              <w:rPr>
                <w:rFonts w:ascii="Times New Roman" w:hAnsi="Times New Roman" w:cs="Times New Roman"/>
                <w:sz w:val="26"/>
                <w:szCs w:val="26"/>
              </w:rPr>
              <w:t>N/A</w:t>
            </w:r>
          </w:p>
        </w:tc>
      </w:tr>
      <w:tr w:rsidR="006C1E03" w:rsidRPr="00C51F92" w14:paraId="5F7DD674" w14:textId="77777777" w:rsidTr="002E5A37">
        <w:trPr>
          <w:trHeight w:val="634"/>
        </w:trPr>
        <w:tc>
          <w:tcPr>
            <w:tcW w:w="1909" w:type="dxa"/>
            <w:shd w:val="clear" w:color="auto" w:fill="BCBCBC"/>
          </w:tcPr>
          <w:p w14:paraId="23EF702B" w14:textId="77777777" w:rsidR="006C1E03" w:rsidRPr="00B8264D" w:rsidRDefault="006C1E03" w:rsidP="002E5A37">
            <w:pPr>
              <w:jc w:val="center"/>
              <w:rPr>
                <w:rFonts w:ascii="Times New Roman" w:hAnsi="Times New Roman" w:cs="Times New Roman"/>
                <w:sz w:val="26"/>
                <w:szCs w:val="26"/>
              </w:rPr>
            </w:pPr>
            <w:r w:rsidRPr="00B8264D">
              <w:rPr>
                <w:rFonts w:ascii="Times New Roman" w:hAnsi="Times New Roman" w:cs="Times New Roman"/>
                <w:sz w:val="26"/>
                <w:szCs w:val="26"/>
              </w:rPr>
              <w:t>Student’s Name:</w:t>
            </w:r>
          </w:p>
        </w:tc>
        <w:tc>
          <w:tcPr>
            <w:tcW w:w="4189" w:type="dxa"/>
            <w:gridSpan w:val="4"/>
          </w:tcPr>
          <w:p w14:paraId="33AEE462" w14:textId="77777777" w:rsidR="006C1E03" w:rsidRPr="00B8264D" w:rsidRDefault="006C1E03" w:rsidP="002E5A37">
            <w:pPr>
              <w:jc w:val="center"/>
              <w:rPr>
                <w:rFonts w:ascii="Times New Roman" w:hAnsi="Times New Roman" w:cs="Times New Roman"/>
                <w:sz w:val="26"/>
                <w:szCs w:val="26"/>
              </w:rPr>
            </w:pPr>
            <w:r w:rsidRPr="00B8264D">
              <w:rPr>
                <w:rFonts w:ascii="Times New Roman" w:hAnsi="Times New Roman" w:cs="Times New Roman"/>
                <w:sz w:val="26"/>
                <w:szCs w:val="26"/>
              </w:rPr>
              <w:t>Muhammad Qasim Ashfaq</w:t>
            </w:r>
          </w:p>
        </w:tc>
        <w:tc>
          <w:tcPr>
            <w:tcW w:w="1207" w:type="dxa"/>
            <w:shd w:val="clear" w:color="auto" w:fill="BCBCBC"/>
          </w:tcPr>
          <w:p w14:paraId="577C575F" w14:textId="77777777" w:rsidR="006C1E03" w:rsidRPr="00B8264D" w:rsidRDefault="006C1E03" w:rsidP="002E5A37">
            <w:pPr>
              <w:jc w:val="center"/>
              <w:rPr>
                <w:rFonts w:ascii="Times New Roman" w:hAnsi="Times New Roman" w:cs="Times New Roman"/>
                <w:sz w:val="26"/>
                <w:szCs w:val="26"/>
              </w:rPr>
            </w:pPr>
            <w:r w:rsidRPr="00B8264D">
              <w:rPr>
                <w:rFonts w:ascii="Times New Roman" w:hAnsi="Times New Roman" w:cs="Times New Roman"/>
                <w:sz w:val="26"/>
                <w:szCs w:val="26"/>
              </w:rPr>
              <w:t>Reg.No.</w:t>
            </w:r>
          </w:p>
        </w:tc>
        <w:tc>
          <w:tcPr>
            <w:tcW w:w="2866" w:type="dxa"/>
            <w:gridSpan w:val="4"/>
          </w:tcPr>
          <w:p w14:paraId="5830B432" w14:textId="77777777" w:rsidR="006C1E03" w:rsidRPr="00B8264D" w:rsidRDefault="006C1E03" w:rsidP="002E5A37">
            <w:pPr>
              <w:jc w:val="center"/>
              <w:rPr>
                <w:rFonts w:ascii="Times New Roman" w:hAnsi="Times New Roman" w:cs="Times New Roman"/>
                <w:sz w:val="26"/>
                <w:szCs w:val="26"/>
              </w:rPr>
            </w:pPr>
            <w:r w:rsidRPr="00B8264D">
              <w:rPr>
                <w:rFonts w:ascii="Times New Roman" w:hAnsi="Times New Roman" w:cs="Times New Roman"/>
                <w:sz w:val="26"/>
                <w:szCs w:val="26"/>
              </w:rPr>
              <w:t>SU92-BSAIM-S25-030</w:t>
            </w:r>
          </w:p>
        </w:tc>
      </w:tr>
    </w:tbl>
    <w:p w14:paraId="7998F661" w14:textId="77777777" w:rsidR="006C1E03" w:rsidRPr="007A565B" w:rsidRDefault="006C1E03" w:rsidP="006C1E03">
      <w:pPr>
        <w:pStyle w:val="Title"/>
        <w:jc w:val="center"/>
      </w:pPr>
      <w:bookmarkStart w:id="0" w:name="_Hlk206630413"/>
      <w:bookmarkEnd w:id="0"/>
      <w:r w:rsidRPr="007A565B">
        <w:rPr>
          <w:b/>
          <w:bCs/>
          <w:noProof/>
          <w:sz w:val="36"/>
          <w:szCs w:val="36"/>
        </w:rPr>
        <mc:AlternateContent>
          <mc:Choice Requires="wps">
            <w:drawing>
              <wp:anchor distT="0" distB="0" distL="114300" distR="114300" simplePos="0" relativeHeight="251660288" behindDoc="0" locked="0" layoutInCell="1" allowOverlap="1" wp14:anchorId="4CDF1508" wp14:editId="0B9CBC50">
                <wp:simplePos x="0" y="0"/>
                <wp:positionH relativeFrom="margin">
                  <wp:posOffset>1463040</wp:posOffset>
                </wp:positionH>
                <wp:positionV relativeFrom="paragraph">
                  <wp:posOffset>541655</wp:posOffset>
                </wp:positionV>
                <wp:extent cx="2537460" cy="316230"/>
                <wp:effectExtent l="38100" t="57150" r="53340" b="45720"/>
                <wp:wrapNone/>
                <wp:docPr id="51433382"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7460" cy="316230"/>
                        </a:xfrm>
                        <a:prstGeom prst="rect">
                          <a:avLst/>
                        </a:prstGeom>
                        <a:solidFill>
                          <a:schemeClr val="bg1"/>
                        </a:solidFill>
                        <a:ln>
                          <a:noFill/>
                        </a:ln>
                        <a:effectLst/>
                        <a:scene3d>
                          <a:camera prst="orthographicFront">
                            <a:rot lat="0" lon="0" rev="0"/>
                          </a:camera>
                          <a:lightRig rig="glow" dir="t">
                            <a:rot lat="0" lon="0" rev="14100000"/>
                          </a:lightRig>
                        </a:scene3d>
                        <a:sp3d prstMaterial="softEdge">
                          <a:bevelT w="127000" prst="artDeco"/>
                        </a:sp3d>
                      </wps:spPr>
                      <wps:style>
                        <a:lnRef idx="2">
                          <a:schemeClr val="accent1">
                            <a:shade val="15000"/>
                          </a:schemeClr>
                        </a:lnRef>
                        <a:fillRef idx="1">
                          <a:schemeClr val="accent1"/>
                        </a:fillRef>
                        <a:effectRef idx="0">
                          <a:schemeClr val="accent1"/>
                        </a:effectRef>
                        <a:fontRef idx="minor">
                          <a:schemeClr val="lt1"/>
                        </a:fontRef>
                      </wps:style>
                      <wps:txbx>
                        <w:txbxContent>
                          <w:p w14:paraId="6F839A75" w14:textId="226C414E" w:rsidR="006C1E03" w:rsidRPr="00194507" w:rsidRDefault="006C1E03" w:rsidP="006C1E03">
                            <w:pPr>
                              <w:jc w:val="center"/>
                              <w:rPr>
                                <w:rFonts w:ascii="Times New Roman" w:hAnsi="Times New Roman" w:cs="Times New Roman"/>
                                <w:b/>
                                <w:bCs/>
                                <w:color w:val="0D0D0D" w:themeColor="text1" w:themeTint="F2"/>
                                <w:sz w:val="27"/>
                                <w:szCs w:val="27"/>
                              </w:rPr>
                            </w:pPr>
                            <w:r>
                              <w:rPr>
                                <w:rFonts w:ascii="Times New Roman" w:hAnsi="Times New Roman" w:cs="Times New Roman"/>
                                <w:b/>
                                <w:bCs/>
                                <w:color w:val="0D0D0D" w:themeColor="text1" w:themeTint="F2"/>
                                <w:sz w:val="27"/>
                                <w:szCs w:val="27"/>
                              </w:rPr>
                              <w:t>LAB-TASK (I</w:t>
                            </w:r>
                            <w:r w:rsidR="00E42C6A">
                              <w:rPr>
                                <w:rFonts w:ascii="Times New Roman" w:hAnsi="Times New Roman" w:cs="Times New Roman"/>
                                <w:b/>
                                <w:bCs/>
                                <w:color w:val="0D0D0D" w:themeColor="text1" w:themeTint="F2"/>
                                <w:sz w:val="27"/>
                                <w:szCs w:val="27"/>
                              </w:rPr>
                              <w:t>V</w:t>
                            </w:r>
                            <w:r>
                              <w:rPr>
                                <w:rFonts w:ascii="Times New Roman" w:hAnsi="Times New Roman" w:cs="Times New Roman"/>
                                <w:b/>
                                <w:bCs/>
                                <w:color w:val="0D0D0D" w:themeColor="text1" w:themeTint="F2"/>
                                <w:sz w:val="27"/>
                                <w:szCs w:val="27"/>
                              </w:rPr>
                              <w:t>)</w:t>
                            </w:r>
                            <w:r w:rsidRPr="00194507">
                              <w:rPr>
                                <w:rFonts w:ascii="Times New Roman" w:hAnsi="Times New Roman" w:cs="Times New Roman"/>
                                <w:b/>
                                <w:bCs/>
                                <w:color w:val="0D0D0D" w:themeColor="text1" w:themeTint="F2"/>
                                <w:sz w:val="27"/>
                                <w:szCs w:val="27"/>
                              </w:rPr>
                              <w:t xml:space="preserve"> (</w:t>
                            </w:r>
                            <w:r>
                              <w:rPr>
                                <w:rFonts w:ascii="Times New Roman" w:hAnsi="Times New Roman" w:cs="Times New Roman"/>
                                <w:b/>
                                <w:bCs/>
                                <w:color w:val="0D0D0D" w:themeColor="text1" w:themeTint="F2"/>
                                <w:sz w:val="27"/>
                                <w:szCs w:val="27"/>
                              </w:rPr>
                              <w:t>Spring-</w:t>
                            </w:r>
                            <w:r w:rsidRPr="00194507">
                              <w:rPr>
                                <w:rFonts w:ascii="Times New Roman" w:hAnsi="Times New Roman" w:cs="Times New Roman"/>
                                <w:b/>
                                <w:bCs/>
                                <w:color w:val="0D0D0D" w:themeColor="text1" w:themeTint="F2"/>
                                <w:sz w:val="27"/>
                                <w:szCs w:val="27"/>
                              </w:rPr>
                              <w:t>202</w:t>
                            </w:r>
                            <w:r>
                              <w:rPr>
                                <w:rFonts w:ascii="Times New Roman" w:hAnsi="Times New Roman" w:cs="Times New Roman"/>
                                <w:b/>
                                <w:bCs/>
                                <w:color w:val="0D0D0D" w:themeColor="text1" w:themeTint="F2"/>
                                <w:sz w:val="27"/>
                                <w:szCs w:val="27"/>
                              </w:rPr>
                              <w:t>6</w:t>
                            </w:r>
                            <w:r w:rsidRPr="00194507">
                              <w:rPr>
                                <w:rFonts w:ascii="Times New Roman" w:hAnsi="Times New Roman" w:cs="Times New Roman"/>
                                <w:b/>
                                <w:bCs/>
                                <w:color w:val="0D0D0D" w:themeColor="text1" w:themeTint="F2"/>
                                <w:sz w:val="27"/>
                                <w:szCs w:val="27"/>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DF1508" id="Rectangle 12" o:spid="_x0000_s1026" style="position:absolute;left:0;text-align:left;margin-left:115.2pt;margin-top:42.65pt;width:199.8pt;height:24.9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" fillcolor="white [3212]" stroked="f" strokeweight="2pt">
                <v:textbox>
                  <w:txbxContent>
                    <w:p w14:paraId="6F839A75" w14:textId="226C414E" w:rsidR="006C1E03" w:rsidRPr="00194507" w:rsidRDefault="006C1E03" w:rsidP="006C1E03">
                      <w:pPr>
                        <w:jc w:val="center"/>
                        <w:rPr>
                          <w:rFonts w:ascii="Times New Roman" w:hAnsi="Times New Roman" w:cs="Times New Roman"/>
                          <w:b/>
                          <w:bCs/>
                          <w:color w:val="0D0D0D" w:themeColor="text1" w:themeTint="F2"/>
                          <w:sz w:val="27"/>
                          <w:szCs w:val="27"/>
                        </w:rPr>
                      </w:pPr>
                      <w:r>
                        <w:rPr>
                          <w:rFonts w:ascii="Times New Roman" w:hAnsi="Times New Roman" w:cs="Times New Roman"/>
                          <w:b/>
                          <w:bCs/>
                          <w:color w:val="0D0D0D" w:themeColor="text1" w:themeTint="F2"/>
                          <w:sz w:val="27"/>
                          <w:szCs w:val="27"/>
                        </w:rPr>
                        <w:t>LAB-TASK (I</w:t>
                      </w:r>
                      <w:r w:rsidR="00E42C6A">
                        <w:rPr>
                          <w:rFonts w:ascii="Times New Roman" w:hAnsi="Times New Roman" w:cs="Times New Roman"/>
                          <w:b/>
                          <w:bCs/>
                          <w:color w:val="0D0D0D" w:themeColor="text1" w:themeTint="F2"/>
                          <w:sz w:val="27"/>
                          <w:szCs w:val="27"/>
                        </w:rPr>
                        <w:t>V</w:t>
                      </w:r>
                      <w:r>
                        <w:rPr>
                          <w:rFonts w:ascii="Times New Roman" w:hAnsi="Times New Roman" w:cs="Times New Roman"/>
                          <w:b/>
                          <w:bCs/>
                          <w:color w:val="0D0D0D" w:themeColor="text1" w:themeTint="F2"/>
                          <w:sz w:val="27"/>
                          <w:szCs w:val="27"/>
                        </w:rPr>
                        <w:t>)</w:t>
                      </w:r>
                      <w:r w:rsidRPr="00194507">
                        <w:rPr>
                          <w:rFonts w:ascii="Times New Roman" w:hAnsi="Times New Roman" w:cs="Times New Roman"/>
                          <w:b/>
                          <w:bCs/>
                          <w:color w:val="0D0D0D" w:themeColor="text1" w:themeTint="F2"/>
                          <w:sz w:val="27"/>
                          <w:szCs w:val="27"/>
                        </w:rPr>
                        <w:t xml:space="preserve"> (</w:t>
                      </w:r>
                      <w:r>
                        <w:rPr>
                          <w:rFonts w:ascii="Times New Roman" w:hAnsi="Times New Roman" w:cs="Times New Roman"/>
                          <w:b/>
                          <w:bCs/>
                          <w:color w:val="0D0D0D" w:themeColor="text1" w:themeTint="F2"/>
                          <w:sz w:val="27"/>
                          <w:szCs w:val="27"/>
                        </w:rPr>
                        <w:t>Spring-</w:t>
                      </w:r>
                      <w:r w:rsidRPr="00194507">
                        <w:rPr>
                          <w:rFonts w:ascii="Times New Roman" w:hAnsi="Times New Roman" w:cs="Times New Roman"/>
                          <w:b/>
                          <w:bCs/>
                          <w:color w:val="0D0D0D" w:themeColor="text1" w:themeTint="F2"/>
                          <w:sz w:val="27"/>
                          <w:szCs w:val="27"/>
                        </w:rPr>
                        <w:t>202</w:t>
                      </w:r>
                      <w:r>
                        <w:rPr>
                          <w:rFonts w:ascii="Times New Roman" w:hAnsi="Times New Roman" w:cs="Times New Roman"/>
                          <w:b/>
                          <w:bCs/>
                          <w:color w:val="0D0D0D" w:themeColor="text1" w:themeTint="F2"/>
                          <w:sz w:val="27"/>
                          <w:szCs w:val="27"/>
                        </w:rPr>
                        <w:t>6</w:t>
                      </w:r>
                      <w:r w:rsidRPr="00194507">
                        <w:rPr>
                          <w:rFonts w:ascii="Times New Roman" w:hAnsi="Times New Roman" w:cs="Times New Roman"/>
                          <w:b/>
                          <w:bCs/>
                          <w:color w:val="0D0D0D" w:themeColor="text1" w:themeTint="F2"/>
                          <w:sz w:val="27"/>
                          <w:szCs w:val="27"/>
                        </w:rPr>
                        <w:t>)</w:t>
                      </w:r>
                    </w:p>
                  </w:txbxContent>
                </v:textbox>
                <w10:wrap anchorx="margin"/>
              </v:rect>
            </w:pict>
          </mc:Fallback>
        </mc:AlternateContent>
      </w:r>
      <w:r>
        <w:rPr>
          <w:noProof/>
          <w:sz w:val="36"/>
          <w:szCs w:val="36"/>
        </w:rPr>
        <mc:AlternateContent>
          <mc:Choice Requires="wps">
            <w:drawing>
              <wp:anchor distT="0" distB="0" distL="114300" distR="114300" simplePos="0" relativeHeight="251659264" behindDoc="0" locked="0" layoutInCell="1" allowOverlap="1" wp14:anchorId="40EA6512" wp14:editId="7B344791">
                <wp:simplePos x="0" y="0"/>
                <wp:positionH relativeFrom="margin">
                  <wp:posOffset>-228600</wp:posOffset>
                </wp:positionH>
                <wp:positionV relativeFrom="paragraph">
                  <wp:posOffset>432435</wp:posOffset>
                </wp:positionV>
                <wp:extent cx="5930900" cy="45085"/>
                <wp:effectExtent l="0" t="0" r="12700" b="12065"/>
                <wp:wrapNone/>
                <wp:docPr id="920961103"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30900" cy="45085"/>
                        </a:xfrm>
                        <a:prstGeom prst="rect">
                          <a:avLst/>
                        </a:prstGeom>
                        <a:solidFill>
                          <a:schemeClr val="accent5"/>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FC9B0A" id="Rectangle 10" o:spid="_x0000_s1026" style="position:absolute;margin-left:-18pt;margin-top:34.05pt;width:467pt;height:3.5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" fillcolor="#4bacc6 [3208]" strokecolor="#0a121c [484]" strokeweight="2pt">
                <v:path arrowok="t"/>
                <w10:wrap anchorx="margin"/>
              </v:rect>
            </w:pict>
          </mc:Fallback>
        </mc:AlternateContent>
      </w:r>
      <w:r w:rsidRPr="007A565B">
        <w:t>The Superior University, Lahore</w:t>
      </w:r>
    </w:p>
    <w:p w14:paraId="7C30EA0F" w14:textId="77777777" w:rsidR="006C1E03" w:rsidRDefault="006C1E03" w:rsidP="006C1E03">
      <w:pPr>
        <w:jc w:val="center"/>
      </w:pPr>
    </w:p>
    <w:p w14:paraId="7B904758" w14:textId="77777777" w:rsidR="006C1E03" w:rsidRDefault="006C1E03" w:rsidP="006C1E03">
      <w:pPr>
        <w:pStyle w:val="Title"/>
      </w:pPr>
    </w:p>
    <w:p w14:paraId="21F96B2D" w14:textId="0E44D636" w:rsidR="006C1E03" w:rsidRDefault="00D96E01" w:rsidP="00FC10C3">
      <w:pPr>
        <w:pStyle w:val="Title"/>
      </w:pPr>
      <w:r>
        <w:t xml:space="preserve">LUHN ALGORITHM: </w:t>
      </w:r>
      <w:r w:rsidR="00E7689E">
        <w:t>Credit Card Number Validation</w:t>
      </w:r>
    </w:p>
    <w:p w14:paraId="2410B64D" w14:textId="35AB31DE" w:rsidR="00FC10C3" w:rsidRDefault="00E7689E">
      <w:r w:rsidRPr="00E7689E">
        <w:drawing>
          <wp:anchor distT="0" distB="0" distL="114300" distR="114300" simplePos="0" relativeHeight="251662336" behindDoc="0" locked="0" layoutInCell="1" allowOverlap="1" wp14:anchorId="6C4189A5" wp14:editId="382C3A4A">
            <wp:simplePos x="0" y="0"/>
            <wp:positionH relativeFrom="margin">
              <wp:align>center</wp:align>
            </wp:positionH>
            <wp:positionV relativeFrom="paragraph">
              <wp:posOffset>379095</wp:posOffset>
            </wp:positionV>
            <wp:extent cx="6766639" cy="685492"/>
            <wp:effectExtent l="0" t="0" r="0" b="635"/>
            <wp:wrapSquare wrapText="bothSides"/>
            <wp:docPr id="2132646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646315" name=""/>
                    <pic:cNvPicPr/>
                  </pic:nvPicPr>
                  <pic:blipFill>
                    <a:blip r:embed="rId7"/>
                    <a:stretch>
                      <a:fillRect/>
                    </a:stretch>
                  </pic:blipFill>
                  <pic:spPr>
                    <a:xfrm>
                      <a:off x="0" y="0"/>
                      <a:ext cx="6766639" cy="685492"/>
                    </a:xfrm>
                    <a:prstGeom prst="rect">
                      <a:avLst/>
                    </a:prstGeom>
                  </pic:spPr>
                </pic:pic>
              </a:graphicData>
            </a:graphic>
            <wp14:sizeRelH relativeFrom="page">
              <wp14:pctWidth>0</wp14:pctWidth>
            </wp14:sizeRelH>
            <wp14:sizeRelV relativeFrom="page">
              <wp14:pctHeight>0</wp14:pctHeight>
            </wp14:sizeRelV>
          </wp:anchor>
        </w:drawing>
      </w:r>
      <w:r>
        <w:t>Step 1) Take a 16 Digit card Number input from the user:</w:t>
      </w:r>
    </w:p>
    <w:p w14:paraId="4D1D939B" w14:textId="3F16C796" w:rsidR="00E7689E" w:rsidRDefault="00E7689E" w:rsidP="00E7689E"/>
    <w:p w14:paraId="646AC548" w14:textId="7576597A" w:rsidR="00E7689E" w:rsidRDefault="00E7689E" w:rsidP="00E7689E">
      <w:r>
        <w:t>Step 2) Validate if it’s a 16 Digit Number! If yes then Mask the last Value of the Card as “X”</w:t>
      </w:r>
    </w:p>
    <w:p w14:paraId="640BBE27" w14:textId="58538518" w:rsidR="00E7689E" w:rsidRDefault="00DD7DB4" w:rsidP="00E7689E">
      <w:r w:rsidRPr="00E7689E">
        <w:drawing>
          <wp:anchor distT="0" distB="0" distL="114300" distR="114300" simplePos="0" relativeHeight="251663360" behindDoc="0" locked="0" layoutInCell="1" allowOverlap="1" wp14:anchorId="47B586B3" wp14:editId="1725D997">
            <wp:simplePos x="0" y="0"/>
            <wp:positionH relativeFrom="margin">
              <wp:align>center</wp:align>
            </wp:positionH>
            <wp:positionV relativeFrom="paragraph">
              <wp:posOffset>245745</wp:posOffset>
            </wp:positionV>
            <wp:extent cx="6579235" cy="746125"/>
            <wp:effectExtent l="0" t="0" r="0" b="0"/>
            <wp:wrapSquare wrapText="bothSides"/>
            <wp:docPr id="803087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087769" name=""/>
                    <pic:cNvPicPr/>
                  </pic:nvPicPr>
                  <pic:blipFill>
                    <a:blip r:embed="rId8"/>
                    <a:stretch>
                      <a:fillRect/>
                    </a:stretch>
                  </pic:blipFill>
                  <pic:spPr>
                    <a:xfrm>
                      <a:off x="0" y="0"/>
                      <a:ext cx="6579235" cy="746125"/>
                    </a:xfrm>
                    <a:prstGeom prst="rect">
                      <a:avLst/>
                    </a:prstGeom>
                  </pic:spPr>
                </pic:pic>
              </a:graphicData>
            </a:graphic>
            <wp14:sizeRelH relativeFrom="page">
              <wp14:pctWidth>0</wp14:pctWidth>
            </wp14:sizeRelH>
            <wp14:sizeRelV relativeFrom="page">
              <wp14:pctHeight>0</wp14:pctHeight>
            </wp14:sizeRelV>
          </wp:anchor>
        </w:drawing>
      </w:r>
    </w:p>
    <w:p w14:paraId="362E8372" w14:textId="77777777" w:rsidR="00E7689E" w:rsidRDefault="00E7689E" w:rsidP="00E7689E"/>
    <w:p w14:paraId="12648767" w14:textId="6C261D66" w:rsidR="00E7689E" w:rsidRDefault="00741CD4" w:rsidP="00E7689E">
      <w:r w:rsidRPr="00E7689E">
        <w:drawing>
          <wp:anchor distT="0" distB="0" distL="114300" distR="114300" simplePos="0" relativeHeight="251667456" behindDoc="0" locked="0" layoutInCell="1" allowOverlap="1" wp14:anchorId="2C97C318" wp14:editId="62F81D77">
            <wp:simplePos x="0" y="0"/>
            <wp:positionH relativeFrom="margin">
              <wp:align>center</wp:align>
            </wp:positionH>
            <wp:positionV relativeFrom="paragraph">
              <wp:posOffset>365760</wp:posOffset>
            </wp:positionV>
            <wp:extent cx="6240780" cy="556260"/>
            <wp:effectExtent l="0" t="0" r="7620" b="0"/>
            <wp:wrapSquare wrapText="bothSides"/>
            <wp:docPr id="947365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365363" name=""/>
                    <pic:cNvPicPr/>
                  </pic:nvPicPr>
                  <pic:blipFill>
                    <a:blip r:embed="rId9"/>
                    <a:stretch>
                      <a:fillRect/>
                    </a:stretch>
                  </pic:blipFill>
                  <pic:spPr>
                    <a:xfrm>
                      <a:off x="0" y="0"/>
                      <a:ext cx="6240780" cy="556260"/>
                    </a:xfrm>
                    <a:prstGeom prst="rect">
                      <a:avLst/>
                    </a:prstGeom>
                  </pic:spPr>
                </pic:pic>
              </a:graphicData>
            </a:graphic>
            <wp14:sizeRelH relativeFrom="page">
              <wp14:pctWidth>0</wp14:pctWidth>
            </wp14:sizeRelH>
            <wp14:sizeRelV relativeFrom="page">
              <wp14:pctHeight>0</wp14:pctHeight>
            </wp14:sizeRelV>
          </wp:anchor>
        </w:drawing>
      </w:r>
      <w:r w:rsidR="00E7689E">
        <w:t xml:space="preserve">Step 3) Reverse the string </w:t>
      </w:r>
    </w:p>
    <w:p w14:paraId="71839F81" w14:textId="103C1609" w:rsidR="00E7689E" w:rsidRDefault="00E7689E" w:rsidP="00E7689E"/>
    <w:p w14:paraId="17F55577" w14:textId="20D57A30" w:rsidR="00E7689E" w:rsidRDefault="00741CD4" w:rsidP="00E7689E">
      <w:r w:rsidRPr="00741CD4">
        <w:drawing>
          <wp:anchor distT="0" distB="0" distL="114300" distR="114300" simplePos="0" relativeHeight="251665408" behindDoc="0" locked="0" layoutInCell="1" allowOverlap="1" wp14:anchorId="1C4CC034" wp14:editId="680B9118">
            <wp:simplePos x="0" y="0"/>
            <wp:positionH relativeFrom="margin">
              <wp:align>center</wp:align>
            </wp:positionH>
            <wp:positionV relativeFrom="paragraph">
              <wp:posOffset>291465</wp:posOffset>
            </wp:positionV>
            <wp:extent cx="6406515" cy="1912620"/>
            <wp:effectExtent l="0" t="0" r="0" b="0"/>
            <wp:wrapSquare wrapText="bothSides"/>
            <wp:docPr id="1498261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261022" name=""/>
                    <pic:cNvPicPr/>
                  </pic:nvPicPr>
                  <pic:blipFill>
                    <a:blip r:embed="rId10"/>
                    <a:stretch>
                      <a:fillRect/>
                    </a:stretch>
                  </pic:blipFill>
                  <pic:spPr>
                    <a:xfrm>
                      <a:off x="0" y="0"/>
                      <a:ext cx="6406515" cy="1912620"/>
                    </a:xfrm>
                    <a:prstGeom prst="rect">
                      <a:avLst/>
                    </a:prstGeom>
                  </pic:spPr>
                </pic:pic>
              </a:graphicData>
            </a:graphic>
            <wp14:sizeRelH relativeFrom="page">
              <wp14:pctWidth>0</wp14:pctWidth>
            </wp14:sizeRelH>
            <wp14:sizeRelV relativeFrom="page">
              <wp14:pctHeight>0</wp14:pctHeight>
            </wp14:sizeRelV>
          </wp:anchor>
        </w:drawing>
      </w:r>
      <w:r w:rsidR="00E7689E">
        <w:t xml:space="preserve">Step 4) </w:t>
      </w:r>
      <w:r>
        <w:t>Double the Numbers occurring on an Even Index</w:t>
      </w:r>
    </w:p>
    <w:p w14:paraId="7273FB50" w14:textId="130779B9" w:rsidR="00741CD4" w:rsidRDefault="00741CD4" w:rsidP="00741CD4"/>
    <w:p w14:paraId="6AB097E6" w14:textId="61D67B34" w:rsidR="00741CD4" w:rsidRDefault="00741CD4" w:rsidP="00E7689E">
      <w:r>
        <w:t>Step 5) If any number gets greater than 9 in the Step 4 Process, we minus 9 from it.</w:t>
      </w:r>
    </w:p>
    <w:p w14:paraId="59DF2E5B" w14:textId="3ADAC05F" w:rsidR="00741CD4" w:rsidRDefault="00741CD4" w:rsidP="00E7689E">
      <w:r w:rsidRPr="00741CD4">
        <w:drawing>
          <wp:anchor distT="0" distB="0" distL="114300" distR="114300" simplePos="0" relativeHeight="251664384" behindDoc="0" locked="0" layoutInCell="1" allowOverlap="1" wp14:anchorId="7DAA1AC8" wp14:editId="0416DD44">
            <wp:simplePos x="0" y="0"/>
            <wp:positionH relativeFrom="column">
              <wp:posOffset>-455295</wp:posOffset>
            </wp:positionH>
            <wp:positionV relativeFrom="paragraph">
              <wp:posOffset>362585</wp:posOffset>
            </wp:positionV>
            <wp:extent cx="6369594" cy="510540"/>
            <wp:effectExtent l="0" t="0" r="0" b="3810"/>
            <wp:wrapSquare wrapText="bothSides"/>
            <wp:docPr id="488062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062650" name=""/>
                    <pic:cNvPicPr/>
                  </pic:nvPicPr>
                  <pic:blipFill>
                    <a:blip r:embed="rId11"/>
                    <a:stretch>
                      <a:fillRect/>
                    </a:stretch>
                  </pic:blipFill>
                  <pic:spPr>
                    <a:xfrm>
                      <a:off x="0" y="0"/>
                      <a:ext cx="6369594" cy="510540"/>
                    </a:xfrm>
                    <a:prstGeom prst="rect">
                      <a:avLst/>
                    </a:prstGeom>
                  </pic:spPr>
                </pic:pic>
              </a:graphicData>
            </a:graphic>
            <wp14:sizeRelH relativeFrom="page">
              <wp14:pctWidth>0</wp14:pctWidth>
            </wp14:sizeRelH>
            <wp14:sizeRelV relativeFrom="page">
              <wp14:pctHeight>0</wp14:pctHeight>
            </wp14:sizeRelV>
          </wp:anchor>
        </w:drawing>
      </w:r>
      <w:r>
        <w:t>Step 6) Now we add up all the numbers including the masked number in the step 1</w:t>
      </w:r>
    </w:p>
    <w:p w14:paraId="51A9F9C8" w14:textId="387D52B5" w:rsidR="00741CD4" w:rsidRDefault="00741CD4" w:rsidP="00E7689E"/>
    <w:p w14:paraId="006F4408" w14:textId="005AF49C" w:rsidR="00741CD4" w:rsidRDefault="00741CD4" w:rsidP="00741CD4">
      <w:pPr>
        <w:pStyle w:val="Heading1"/>
      </w:pPr>
      <w:r w:rsidRPr="00741CD4">
        <w:drawing>
          <wp:anchor distT="0" distB="0" distL="114300" distR="114300" simplePos="0" relativeHeight="251666432" behindDoc="0" locked="0" layoutInCell="1" allowOverlap="1" wp14:anchorId="5AC4963C" wp14:editId="3C66A4F7">
            <wp:simplePos x="0" y="0"/>
            <wp:positionH relativeFrom="margin">
              <wp:align>center</wp:align>
            </wp:positionH>
            <wp:positionV relativeFrom="paragraph">
              <wp:posOffset>546735</wp:posOffset>
            </wp:positionV>
            <wp:extent cx="6305393" cy="815340"/>
            <wp:effectExtent l="0" t="0" r="635" b="3810"/>
            <wp:wrapSquare wrapText="bothSides"/>
            <wp:docPr id="1349658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658983" name=""/>
                    <pic:cNvPicPr/>
                  </pic:nvPicPr>
                  <pic:blipFill>
                    <a:blip r:embed="rId12"/>
                    <a:stretch>
                      <a:fillRect/>
                    </a:stretch>
                  </pic:blipFill>
                  <pic:spPr>
                    <a:xfrm>
                      <a:off x="0" y="0"/>
                      <a:ext cx="6305393" cy="815340"/>
                    </a:xfrm>
                    <a:prstGeom prst="rect">
                      <a:avLst/>
                    </a:prstGeom>
                  </pic:spPr>
                </pic:pic>
              </a:graphicData>
            </a:graphic>
            <wp14:sizeRelH relativeFrom="page">
              <wp14:pctWidth>0</wp14:pctWidth>
            </wp14:sizeRelH>
            <wp14:sizeRelV relativeFrom="page">
              <wp14:pctHeight>0</wp14:pctHeight>
            </wp14:sizeRelV>
          </wp:anchor>
        </w:drawing>
      </w:r>
      <w:r w:rsidRPr="00741CD4">
        <w:t>Final_Step</w:t>
      </w:r>
      <w:r>
        <w:t>:</w:t>
      </w:r>
    </w:p>
    <w:p w14:paraId="7A9D343B" w14:textId="4209785A" w:rsidR="00741CD4" w:rsidRDefault="00741CD4" w:rsidP="00741CD4"/>
    <w:p w14:paraId="0B94579D" w14:textId="70987001" w:rsidR="00741CD4" w:rsidRDefault="00741CD4" w:rsidP="00741CD4">
      <w:r>
        <w:t>If the number after the sum is divisible by 10, then it’s a valid Credit Card Number else, its Invalid.</w:t>
      </w:r>
    </w:p>
    <w:p w14:paraId="624CA8AF" w14:textId="77777777" w:rsidR="00741CD4" w:rsidRDefault="00741CD4" w:rsidP="00741CD4"/>
    <w:p w14:paraId="651BCEE0" w14:textId="3D8F225B" w:rsidR="00741CD4" w:rsidRDefault="00741CD4" w:rsidP="00741CD4">
      <w:pPr>
        <w:pStyle w:val="IntenseQuote"/>
      </w:pPr>
      <w:r>
        <w:t>NOTE: If the number entered by the user is not of 16 digits the else statement at the end prints “Enter Valid Card Number of 16 Digits”</w:t>
      </w:r>
    </w:p>
    <w:p w14:paraId="0B0D687F" w14:textId="1E2ECDA3" w:rsidR="006377D1" w:rsidRDefault="006377D1" w:rsidP="006377D1">
      <w:pPr>
        <w:pStyle w:val="Title"/>
      </w:pPr>
      <w:r>
        <w:t>Different Methods for Removing certain Characters from a String</w:t>
      </w:r>
    </w:p>
    <w:p w14:paraId="2D64EE02" w14:textId="5FC85222" w:rsidR="006377D1" w:rsidRDefault="006377D1" w:rsidP="006377D1">
      <w:pPr>
        <w:pStyle w:val="Heading1"/>
      </w:pPr>
      <w:r>
        <w:t>Method # 1</w:t>
      </w:r>
    </w:p>
    <w:p w14:paraId="0AC8FE89" w14:textId="788BA2DC" w:rsidR="006377D1" w:rsidRDefault="00420E07" w:rsidP="006377D1">
      <w:r>
        <w:t>Using Regular Expressions in Python, we can easily remove unwanted characters from a string.</w:t>
      </w:r>
    </w:p>
    <w:p w14:paraId="6943B69D" w14:textId="4FA3B1B9" w:rsidR="00420E07" w:rsidRDefault="00420E07" w:rsidP="006377D1">
      <w:r w:rsidRPr="00420E07">
        <w:drawing>
          <wp:inline distT="0" distB="0" distL="0" distR="0" wp14:anchorId="55E5DB53" wp14:editId="133F8CCB">
            <wp:extent cx="5490210" cy="1853565"/>
            <wp:effectExtent l="0" t="0" r="0" b="0"/>
            <wp:docPr id="1092641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641225" name=""/>
                    <pic:cNvPicPr/>
                  </pic:nvPicPr>
                  <pic:blipFill>
                    <a:blip r:embed="rId13"/>
                    <a:stretch>
                      <a:fillRect/>
                    </a:stretch>
                  </pic:blipFill>
                  <pic:spPr>
                    <a:xfrm>
                      <a:off x="0" y="0"/>
                      <a:ext cx="5490210" cy="1853565"/>
                    </a:xfrm>
                    <a:prstGeom prst="rect">
                      <a:avLst/>
                    </a:prstGeom>
                  </pic:spPr>
                </pic:pic>
              </a:graphicData>
            </a:graphic>
          </wp:inline>
        </w:drawing>
      </w:r>
    </w:p>
    <w:p w14:paraId="5C5562F9" w14:textId="7B86D07F" w:rsidR="00420E07" w:rsidRDefault="00420E07" w:rsidP="006377D1">
      <w:r>
        <w:t>We used the function of Punctuation that is present in the Regular Expressions Module in Python to detect the special Characters (Punctuation Marks) that we want to remove from the string.</w:t>
      </w:r>
    </w:p>
    <w:p w14:paraId="6B870828" w14:textId="03017025" w:rsidR="00420E07" w:rsidRDefault="00420E07" w:rsidP="00420E07">
      <w:pPr>
        <w:pStyle w:val="Heading1"/>
      </w:pPr>
      <w:r>
        <w:t>Method # 2</w:t>
      </w:r>
    </w:p>
    <w:p w14:paraId="22D273AB" w14:textId="7A14C7CD" w:rsidR="00420E07" w:rsidRDefault="00420E07" w:rsidP="00420E07">
      <w:r>
        <w:t>By making a string of unwanted characters and then by using a for loop for every character of the string to be performed the action on, we can easily filter the unwanted characters by using if – else condition.</w:t>
      </w:r>
    </w:p>
    <w:p w14:paraId="4A942E69" w14:textId="6AE77C84" w:rsidR="00420E07" w:rsidRDefault="00420E07" w:rsidP="00420E07">
      <w:r w:rsidRPr="00420E07">
        <w:drawing>
          <wp:inline distT="0" distB="0" distL="0" distR="0" wp14:anchorId="4DA0B6B5" wp14:editId="1A82B68C">
            <wp:extent cx="5490210" cy="1567180"/>
            <wp:effectExtent l="0" t="0" r="0" b="0"/>
            <wp:docPr id="46335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35588" name=""/>
                    <pic:cNvPicPr/>
                  </pic:nvPicPr>
                  <pic:blipFill>
                    <a:blip r:embed="rId14"/>
                    <a:stretch>
                      <a:fillRect/>
                    </a:stretch>
                  </pic:blipFill>
                  <pic:spPr>
                    <a:xfrm>
                      <a:off x="0" y="0"/>
                      <a:ext cx="5490210" cy="1567180"/>
                    </a:xfrm>
                    <a:prstGeom prst="rect">
                      <a:avLst/>
                    </a:prstGeom>
                  </pic:spPr>
                </pic:pic>
              </a:graphicData>
            </a:graphic>
          </wp:inline>
        </w:drawing>
      </w:r>
    </w:p>
    <w:p w14:paraId="10B2F638" w14:textId="77777777" w:rsidR="00420E07" w:rsidRDefault="00420E07" w:rsidP="00420E07"/>
    <w:p w14:paraId="5BA290F7" w14:textId="77777777" w:rsidR="00420E07" w:rsidRDefault="00420E07" w:rsidP="00420E07"/>
    <w:p w14:paraId="4C489175" w14:textId="729F5AD2" w:rsidR="00420E07" w:rsidRDefault="00420E07" w:rsidP="00420E07">
      <w:pPr>
        <w:pStyle w:val="Heading1"/>
      </w:pPr>
      <w:r>
        <w:t>Method # 3</w:t>
      </w:r>
    </w:p>
    <w:p w14:paraId="5DEC1E00" w14:textId="2632B752" w:rsidR="00420E07" w:rsidRDefault="00420E07" w:rsidP="00420E07">
      <w:r w:rsidRPr="00420E07">
        <w:drawing>
          <wp:anchor distT="0" distB="0" distL="114300" distR="114300" simplePos="0" relativeHeight="251668480" behindDoc="0" locked="0" layoutInCell="1" allowOverlap="1" wp14:anchorId="580D2800" wp14:editId="0CFED95C">
            <wp:simplePos x="0" y="0"/>
            <wp:positionH relativeFrom="margin">
              <wp:align>center</wp:align>
            </wp:positionH>
            <wp:positionV relativeFrom="paragraph">
              <wp:posOffset>504825</wp:posOffset>
            </wp:positionV>
            <wp:extent cx="6194083" cy="1005840"/>
            <wp:effectExtent l="0" t="0" r="0" b="3810"/>
            <wp:wrapSquare wrapText="bothSides"/>
            <wp:docPr id="280507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507695" name=""/>
                    <pic:cNvPicPr/>
                  </pic:nvPicPr>
                  <pic:blipFill>
                    <a:blip r:embed="rId15"/>
                    <a:stretch>
                      <a:fillRect/>
                    </a:stretch>
                  </pic:blipFill>
                  <pic:spPr>
                    <a:xfrm>
                      <a:off x="0" y="0"/>
                      <a:ext cx="6194083" cy="1005840"/>
                    </a:xfrm>
                    <a:prstGeom prst="rect">
                      <a:avLst/>
                    </a:prstGeom>
                  </pic:spPr>
                </pic:pic>
              </a:graphicData>
            </a:graphic>
            <wp14:sizeRelH relativeFrom="page">
              <wp14:pctWidth>0</wp14:pctWidth>
            </wp14:sizeRelH>
            <wp14:sizeRelV relativeFrom="page">
              <wp14:pctHeight>0</wp14:pctHeight>
            </wp14:sizeRelV>
          </wp:anchor>
        </w:drawing>
      </w:r>
      <w:r>
        <w:t>Using String Methods alnum() and isspace() for each character in the string using if condition and for loop.</w:t>
      </w:r>
    </w:p>
    <w:p w14:paraId="388B6A36" w14:textId="7C35421B" w:rsidR="00420E07" w:rsidRPr="00420E07" w:rsidRDefault="00420E07" w:rsidP="00420E07"/>
    <w:p w14:paraId="0889B501" w14:textId="5CF29981" w:rsidR="00420E07" w:rsidRDefault="00420E07" w:rsidP="00420E07">
      <w:pPr>
        <w:pStyle w:val="Title"/>
        <w:jc w:val="center"/>
      </w:pPr>
      <w:r>
        <w:t>Sorting a Sentence in Alphabetical Order</w:t>
      </w:r>
    </w:p>
    <w:p w14:paraId="7D4EB1B1" w14:textId="41B534B4" w:rsidR="00420E07" w:rsidRDefault="002A05F2" w:rsidP="00420E07">
      <w:r w:rsidRPr="002A05F2">
        <w:drawing>
          <wp:anchor distT="0" distB="0" distL="114300" distR="114300" simplePos="0" relativeHeight="251669504" behindDoc="0" locked="0" layoutInCell="1" allowOverlap="1" wp14:anchorId="39C37537" wp14:editId="5FB3B248">
            <wp:simplePos x="0" y="0"/>
            <wp:positionH relativeFrom="margin">
              <wp:align>center</wp:align>
            </wp:positionH>
            <wp:positionV relativeFrom="paragraph">
              <wp:posOffset>800100</wp:posOffset>
            </wp:positionV>
            <wp:extent cx="6285215" cy="2987040"/>
            <wp:effectExtent l="0" t="0" r="1905" b="3810"/>
            <wp:wrapSquare wrapText="bothSides"/>
            <wp:docPr id="271429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429537" name=""/>
                    <pic:cNvPicPr/>
                  </pic:nvPicPr>
                  <pic:blipFill>
                    <a:blip r:embed="rId16"/>
                    <a:stretch>
                      <a:fillRect/>
                    </a:stretch>
                  </pic:blipFill>
                  <pic:spPr>
                    <a:xfrm>
                      <a:off x="0" y="0"/>
                      <a:ext cx="6285215" cy="2987040"/>
                    </a:xfrm>
                    <a:prstGeom prst="rect">
                      <a:avLst/>
                    </a:prstGeom>
                  </pic:spPr>
                </pic:pic>
              </a:graphicData>
            </a:graphic>
            <wp14:sizeRelH relativeFrom="page">
              <wp14:pctWidth>0</wp14:pctWidth>
            </wp14:sizeRelH>
            <wp14:sizeRelV relativeFrom="page">
              <wp14:pctHeight>0</wp14:pctHeight>
            </wp14:sizeRelV>
          </wp:anchor>
        </w:drawing>
      </w:r>
      <w:r>
        <w:t>The Quiz : Take a String “My name is Qasim Ashfaq” and sort it using string methods or List methods but the final answer (output) should be “Ashfaq is My Name Qasim” with the first letter of ‘is’ to be in lower case.</w:t>
      </w:r>
    </w:p>
    <w:p w14:paraId="555EDBE0" w14:textId="40D836A5" w:rsidR="002A05F2" w:rsidRDefault="002A05F2" w:rsidP="00420E07"/>
    <w:p w14:paraId="1613AC6B" w14:textId="0FD9B9B7" w:rsidR="002A05F2" w:rsidRDefault="002A05F2" w:rsidP="002A05F2">
      <w:pPr>
        <w:pStyle w:val="Heading1"/>
      </w:pPr>
      <w:r w:rsidRPr="002A05F2">
        <w:drawing>
          <wp:anchor distT="0" distB="0" distL="114300" distR="114300" simplePos="0" relativeHeight="251670528" behindDoc="0" locked="0" layoutInCell="1" allowOverlap="1" wp14:anchorId="0CC3FA73" wp14:editId="2EB6570E">
            <wp:simplePos x="0" y="0"/>
            <wp:positionH relativeFrom="margin">
              <wp:align>center</wp:align>
            </wp:positionH>
            <wp:positionV relativeFrom="paragraph">
              <wp:posOffset>312420</wp:posOffset>
            </wp:positionV>
            <wp:extent cx="6447385" cy="906780"/>
            <wp:effectExtent l="0" t="0" r="0" b="7620"/>
            <wp:wrapSquare wrapText="bothSides"/>
            <wp:docPr id="572668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668399" name=""/>
                    <pic:cNvPicPr/>
                  </pic:nvPicPr>
                  <pic:blipFill>
                    <a:blip r:embed="rId17"/>
                    <a:stretch>
                      <a:fillRect/>
                    </a:stretch>
                  </pic:blipFill>
                  <pic:spPr>
                    <a:xfrm>
                      <a:off x="0" y="0"/>
                      <a:ext cx="6447385" cy="906780"/>
                    </a:xfrm>
                    <a:prstGeom prst="rect">
                      <a:avLst/>
                    </a:prstGeom>
                  </pic:spPr>
                </pic:pic>
              </a:graphicData>
            </a:graphic>
            <wp14:sizeRelH relativeFrom="page">
              <wp14:pctWidth>0</wp14:pctWidth>
            </wp14:sizeRelH>
            <wp14:sizeRelV relativeFrom="page">
              <wp14:pctHeight>0</wp14:pctHeight>
            </wp14:sizeRelV>
          </wp:anchor>
        </w:drawing>
      </w:r>
      <w:r>
        <w:t>Sorting Letter by Letter:</w:t>
      </w:r>
    </w:p>
    <w:p w14:paraId="73B116E9" w14:textId="06C6B350" w:rsidR="002A05F2" w:rsidRDefault="002A05F2" w:rsidP="002A05F2"/>
    <w:p w14:paraId="5B34B72D" w14:textId="44AAD57E" w:rsidR="002A05F2" w:rsidRDefault="002A05F2" w:rsidP="002A05F2">
      <w:r>
        <w:t>The Output string is : “MNQaaeiimmssy” which is sorted character by character.</w:t>
      </w:r>
    </w:p>
    <w:p w14:paraId="1E5CB564" w14:textId="77777777" w:rsidR="002A05F2" w:rsidRDefault="002A05F2" w:rsidP="002A05F2"/>
    <w:p w14:paraId="687C0882" w14:textId="2B6444C9" w:rsidR="002A05F2" w:rsidRDefault="002A05F2" w:rsidP="002A05F2">
      <w:pPr>
        <w:pStyle w:val="Heading1"/>
      </w:pPr>
      <w:r w:rsidRPr="002A05F2">
        <w:drawing>
          <wp:anchor distT="0" distB="0" distL="114300" distR="114300" simplePos="0" relativeHeight="251671552" behindDoc="0" locked="0" layoutInCell="1" allowOverlap="1" wp14:anchorId="71BA2DA3" wp14:editId="40AFACEF">
            <wp:simplePos x="0" y="0"/>
            <wp:positionH relativeFrom="margin">
              <wp:align>center</wp:align>
            </wp:positionH>
            <wp:positionV relativeFrom="paragraph">
              <wp:posOffset>494030</wp:posOffset>
            </wp:positionV>
            <wp:extent cx="6176486" cy="1234440"/>
            <wp:effectExtent l="0" t="0" r="0" b="3810"/>
            <wp:wrapSquare wrapText="bothSides"/>
            <wp:docPr id="532197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197218" name=""/>
                    <pic:cNvPicPr/>
                  </pic:nvPicPr>
                  <pic:blipFill>
                    <a:blip r:embed="rId18"/>
                    <a:stretch>
                      <a:fillRect/>
                    </a:stretch>
                  </pic:blipFill>
                  <pic:spPr>
                    <a:xfrm>
                      <a:off x="0" y="0"/>
                      <a:ext cx="6176486" cy="1234440"/>
                    </a:xfrm>
                    <a:prstGeom prst="rect">
                      <a:avLst/>
                    </a:prstGeom>
                  </pic:spPr>
                </pic:pic>
              </a:graphicData>
            </a:graphic>
            <wp14:sizeRelH relativeFrom="page">
              <wp14:pctWidth>0</wp14:pctWidth>
            </wp14:sizeRelH>
            <wp14:sizeRelV relativeFrom="page">
              <wp14:pctHeight>0</wp14:pctHeight>
            </wp14:sizeRelV>
          </wp:anchor>
        </w:drawing>
      </w:r>
      <w:r>
        <w:t>Sorting Word by Word:</w:t>
      </w:r>
    </w:p>
    <w:p w14:paraId="73FC883D" w14:textId="2BB3CA4A" w:rsidR="002A05F2" w:rsidRDefault="002A05F2" w:rsidP="002A05F2"/>
    <w:p w14:paraId="1018A267" w14:textId="4FC9389A" w:rsidR="002A05F2" w:rsidRDefault="00B46D95" w:rsidP="002A05F2">
      <w:pPr>
        <w:pStyle w:val="Heading1"/>
      </w:pPr>
      <w:r>
        <w:t>Ascii Sorting Ignoring Case :</w:t>
      </w:r>
    </w:p>
    <w:p w14:paraId="461194D5" w14:textId="52350BF7" w:rsidR="00B46D95" w:rsidRDefault="00B46D95" w:rsidP="00B46D95">
      <w:r w:rsidRPr="00B46D95">
        <w:drawing>
          <wp:inline distT="0" distB="0" distL="0" distR="0" wp14:anchorId="5818DA65" wp14:editId="7801CBE1">
            <wp:extent cx="5490210" cy="1254760"/>
            <wp:effectExtent l="0" t="0" r="0" b="2540"/>
            <wp:docPr id="1143770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770734" name=""/>
                    <pic:cNvPicPr/>
                  </pic:nvPicPr>
                  <pic:blipFill>
                    <a:blip r:embed="rId19"/>
                    <a:stretch>
                      <a:fillRect/>
                    </a:stretch>
                  </pic:blipFill>
                  <pic:spPr>
                    <a:xfrm>
                      <a:off x="0" y="0"/>
                      <a:ext cx="5490210" cy="1254760"/>
                    </a:xfrm>
                    <a:prstGeom prst="rect">
                      <a:avLst/>
                    </a:prstGeom>
                  </pic:spPr>
                </pic:pic>
              </a:graphicData>
            </a:graphic>
          </wp:inline>
        </w:drawing>
      </w:r>
    </w:p>
    <w:p w14:paraId="6A44BC9C" w14:textId="77777777" w:rsidR="00B46D95" w:rsidRPr="00B46D95" w:rsidRDefault="00B46D95" w:rsidP="00B46D95"/>
    <w:p w14:paraId="54337A0A" w14:textId="30F10F83" w:rsidR="002A05F2" w:rsidRPr="002A05F2" w:rsidRDefault="002C4FA4" w:rsidP="002A05F2">
      <w:r>
        <w:rPr>
          <w:noProof/>
        </w:rPr>
        <mc:AlternateContent>
          <mc:Choice Requires="wps">
            <w:drawing>
              <wp:anchor distT="0" distB="0" distL="114300" distR="114300" simplePos="0" relativeHeight="251672576" behindDoc="0" locked="0" layoutInCell="1" allowOverlap="1" wp14:anchorId="2AECEE6E" wp14:editId="54713880">
                <wp:simplePos x="0" y="0"/>
                <wp:positionH relativeFrom="column">
                  <wp:posOffset>1068705</wp:posOffset>
                </wp:positionH>
                <wp:positionV relativeFrom="paragraph">
                  <wp:posOffset>920115</wp:posOffset>
                </wp:positionV>
                <wp:extent cx="2956560" cy="15240"/>
                <wp:effectExtent l="57150" t="76200" r="110490" b="137160"/>
                <wp:wrapNone/>
                <wp:docPr id="1818075214" name="Straight Arrow Connector 4"/>
                <wp:cNvGraphicFramePr/>
                <a:graphic xmlns:a="http://schemas.openxmlformats.org/drawingml/2006/main">
                  <a:graphicData uri="http://schemas.microsoft.com/office/word/2010/wordprocessingShape">
                    <wps:wsp>
                      <wps:cNvCnPr/>
                      <wps:spPr>
                        <a:xfrm>
                          <a:off x="0" y="0"/>
                          <a:ext cx="2956560" cy="15240"/>
                        </a:xfrm>
                        <a:prstGeom prst="straightConnector1">
                          <a:avLst/>
                        </a:prstGeom>
                        <a:ln>
                          <a:headEnd type="triangle"/>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2A3FDD5D" id="_x0000_t32" coordsize="21600,21600" o:spt="32" o:oned="t" path="m,l21600,21600e" filled="f">
                <v:path arrowok="t" fillok="f" o:connecttype="none"/>
                <o:lock v:ext="edit" shapetype="t"/>
              </v:shapetype>
              <v:shape id="Straight Arrow Connector 4" o:spid="_x0000_s1026" type="#_x0000_t32" style="position:absolute;margin-left:84.15pt;margin-top:72.45pt;width:232.8pt;height:1.2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" strokecolor="#4f81bd [3204]" strokeweight="2pt">
                <v:stroke startarrow="block" endarrow="block"/>
                <v:shadow on="t" color="black" opacity="24903f" origin=",.5" offset="0,.55556mm"/>
              </v:shape>
            </w:pict>
          </mc:Fallback>
        </mc:AlternateContent>
      </w:r>
    </w:p>
    <w:sectPr w:rsidR="002A05F2" w:rsidRPr="002A05F2" w:rsidSect="003751FF">
      <w:pgSz w:w="12240" w:h="15840" w:code="1"/>
      <w:pgMar w:top="1440" w:right="1797" w:bottom="1440" w:left="1797"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BC1765D"/>
    <w:multiLevelType w:val="hybridMultilevel"/>
    <w:tmpl w:val="EFC63436"/>
    <w:lvl w:ilvl="0" w:tplc="0C000009">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0" w15:restartNumberingAfterBreak="0">
    <w:nsid w:val="2DE42D16"/>
    <w:multiLevelType w:val="hybridMultilevel"/>
    <w:tmpl w:val="A0A46164"/>
    <w:lvl w:ilvl="0" w:tplc="0C000009">
      <w:start w:val="1"/>
      <w:numFmt w:val="bullet"/>
      <w:lvlText w:val=""/>
      <w:lvlJc w:val="left"/>
      <w:pPr>
        <w:ind w:left="768" w:hanging="360"/>
      </w:pPr>
      <w:rPr>
        <w:rFonts w:ascii="Wingdings" w:hAnsi="Wingdings" w:hint="default"/>
      </w:rPr>
    </w:lvl>
    <w:lvl w:ilvl="1" w:tplc="0C000003" w:tentative="1">
      <w:start w:val="1"/>
      <w:numFmt w:val="bullet"/>
      <w:lvlText w:val="o"/>
      <w:lvlJc w:val="left"/>
      <w:pPr>
        <w:ind w:left="1488" w:hanging="360"/>
      </w:pPr>
      <w:rPr>
        <w:rFonts w:ascii="Courier New" w:hAnsi="Courier New" w:cs="Courier New" w:hint="default"/>
      </w:rPr>
    </w:lvl>
    <w:lvl w:ilvl="2" w:tplc="0C000005" w:tentative="1">
      <w:start w:val="1"/>
      <w:numFmt w:val="bullet"/>
      <w:lvlText w:val=""/>
      <w:lvlJc w:val="left"/>
      <w:pPr>
        <w:ind w:left="2208" w:hanging="360"/>
      </w:pPr>
      <w:rPr>
        <w:rFonts w:ascii="Wingdings" w:hAnsi="Wingdings" w:hint="default"/>
      </w:rPr>
    </w:lvl>
    <w:lvl w:ilvl="3" w:tplc="0C000001" w:tentative="1">
      <w:start w:val="1"/>
      <w:numFmt w:val="bullet"/>
      <w:lvlText w:val=""/>
      <w:lvlJc w:val="left"/>
      <w:pPr>
        <w:ind w:left="2928" w:hanging="360"/>
      </w:pPr>
      <w:rPr>
        <w:rFonts w:ascii="Symbol" w:hAnsi="Symbol" w:hint="default"/>
      </w:rPr>
    </w:lvl>
    <w:lvl w:ilvl="4" w:tplc="0C000003" w:tentative="1">
      <w:start w:val="1"/>
      <w:numFmt w:val="bullet"/>
      <w:lvlText w:val="o"/>
      <w:lvlJc w:val="left"/>
      <w:pPr>
        <w:ind w:left="3648" w:hanging="360"/>
      </w:pPr>
      <w:rPr>
        <w:rFonts w:ascii="Courier New" w:hAnsi="Courier New" w:cs="Courier New" w:hint="default"/>
      </w:rPr>
    </w:lvl>
    <w:lvl w:ilvl="5" w:tplc="0C000005" w:tentative="1">
      <w:start w:val="1"/>
      <w:numFmt w:val="bullet"/>
      <w:lvlText w:val=""/>
      <w:lvlJc w:val="left"/>
      <w:pPr>
        <w:ind w:left="4368" w:hanging="360"/>
      </w:pPr>
      <w:rPr>
        <w:rFonts w:ascii="Wingdings" w:hAnsi="Wingdings" w:hint="default"/>
      </w:rPr>
    </w:lvl>
    <w:lvl w:ilvl="6" w:tplc="0C000001" w:tentative="1">
      <w:start w:val="1"/>
      <w:numFmt w:val="bullet"/>
      <w:lvlText w:val=""/>
      <w:lvlJc w:val="left"/>
      <w:pPr>
        <w:ind w:left="5088" w:hanging="360"/>
      </w:pPr>
      <w:rPr>
        <w:rFonts w:ascii="Symbol" w:hAnsi="Symbol" w:hint="default"/>
      </w:rPr>
    </w:lvl>
    <w:lvl w:ilvl="7" w:tplc="0C000003" w:tentative="1">
      <w:start w:val="1"/>
      <w:numFmt w:val="bullet"/>
      <w:lvlText w:val="o"/>
      <w:lvlJc w:val="left"/>
      <w:pPr>
        <w:ind w:left="5808" w:hanging="360"/>
      </w:pPr>
      <w:rPr>
        <w:rFonts w:ascii="Courier New" w:hAnsi="Courier New" w:cs="Courier New" w:hint="default"/>
      </w:rPr>
    </w:lvl>
    <w:lvl w:ilvl="8" w:tplc="0C000005" w:tentative="1">
      <w:start w:val="1"/>
      <w:numFmt w:val="bullet"/>
      <w:lvlText w:val=""/>
      <w:lvlJc w:val="left"/>
      <w:pPr>
        <w:ind w:left="6528" w:hanging="360"/>
      </w:pPr>
      <w:rPr>
        <w:rFonts w:ascii="Wingdings" w:hAnsi="Wingdings" w:hint="default"/>
      </w:rPr>
    </w:lvl>
  </w:abstractNum>
  <w:abstractNum w:abstractNumId="11" w15:restartNumberingAfterBreak="0">
    <w:nsid w:val="37FC6B7E"/>
    <w:multiLevelType w:val="hybridMultilevel"/>
    <w:tmpl w:val="9B4C2958"/>
    <w:lvl w:ilvl="0" w:tplc="0C000009">
      <w:start w:val="1"/>
      <w:numFmt w:val="bullet"/>
      <w:lvlText w:val=""/>
      <w:lvlJc w:val="left"/>
      <w:pPr>
        <w:ind w:left="768" w:hanging="360"/>
      </w:pPr>
      <w:rPr>
        <w:rFonts w:ascii="Wingdings" w:hAnsi="Wingdings" w:hint="default"/>
      </w:rPr>
    </w:lvl>
    <w:lvl w:ilvl="1" w:tplc="0C000003" w:tentative="1">
      <w:start w:val="1"/>
      <w:numFmt w:val="bullet"/>
      <w:lvlText w:val="o"/>
      <w:lvlJc w:val="left"/>
      <w:pPr>
        <w:ind w:left="1488" w:hanging="360"/>
      </w:pPr>
      <w:rPr>
        <w:rFonts w:ascii="Courier New" w:hAnsi="Courier New" w:cs="Courier New" w:hint="default"/>
      </w:rPr>
    </w:lvl>
    <w:lvl w:ilvl="2" w:tplc="0C000005" w:tentative="1">
      <w:start w:val="1"/>
      <w:numFmt w:val="bullet"/>
      <w:lvlText w:val=""/>
      <w:lvlJc w:val="left"/>
      <w:pPr>
        <w:ind w:left="2208" w:hanging="360"/>
      </w:pPr>
      <w:rPr>
        <w:rFonts w:ascii="Wingdings" w:hAnsi="Wingdings" w:hint="default"/>
      </w:rPr>
    </w:lvl>
    <w:lvl w:ilvl="3" w:tplc="0C000001" w:tentative="1">
      <w:start w:val="1"/>
      <w:numFmt w:val="bullet"/>
      <w:lvlText w:val=""/>
      <w:lvlJc w:val="left"/>
      <w:pPr>
        <w:ind w:left="2928" w:hanging="360"/>
      </w:pPr>
      <w:rPr>
        <w:rFonts w:ascii="Symbol" w:hAnsi="Symbol" w:hint="default"/>
      </w:rPr>
    </w:lvl>
    <w:lvl w:ilvl="4" w:tplc="0C000003" w:tentative="1">
      <w:start w:val="1"/>
      <w:numFmt w:val="bullet"/>
      <w:lvlText w:val="o"/>
      <w:lvlJc w:val="left"/>
      <w:pPr>
        <w:ind w:left="3648" w:hanging="360"/>
      </w:pPr>
      <w:rPr>
        <w:rFonts w:ascii="Courier New" w:hAnsi="Courier New" w:cs="Courier New" w:hint="default"/>
      </w:rPr>
    </w:lvl>
    <w:lvl w:ilvl="5" w:tplc="0C000005" w:tentative="1">
      <w:start w:val="1"/>
      <w:numFmt w:val="bullet"/>
      <w:lvlText w:val=""/>
      <w:lvlJc w:val="left"/>
      <w:pPr>
        <w:ind w:left="4368" w:hanging="360"/>
      </w:pPr>
      <w:rPr>
        <w:rFonts w:ascii="Wingdings" w:hAnsi="Wingdings" w:hint="default"/>
      </w:rPr>
    </w:lvl>
    <w:lvl w:ilvl="6" w:tplc="0C000001" w:tentative="1">
      <w:start w:val="1"/>
      <w:numFmt w:val="bullet"/>
      <w:lvlText w:val=""/>
      <w:lvlJc w:val="left"/>
      <w:pPr>
        <w:ind w:left="5088" w:hanging="360"/>
      </w:pPr>
      <w:rPr>
        <w:rFonts w:ascii="Symbol" w:hAnsi="Symbol" w:hint="default"/>
      </w:rPr>
    </w:lvl>
    <w:lvl w:ilvl="7" w:tplc="0C000003" w:tentative="1">
      <w:start w:val="1"/>
      <w:numFmt w:val="bullet"/>
      <w:lvlText w:val="o"/>
      <w:lvlJc w:val="left"/>
      <w:pPr>
        <w:ind w:left="5808" w:hanging="360"/>
      </w:pPr>
      <w:rPr>
        <w:rFonts w:ascii="Courier New" w:hAnsi="Courier New" w:cs="Courier New" w:hint="default"/>
      </w:rPr>
    </w:lvl>
    <w:lvl w:ilvl="8" w:tplc="0C000005" w:tentative="1">
      <w:start w:val="1"/>
      <w:numFmt w:val="bullet"/>
      <w:lvlText w:val=""/>
      <w:lvlJc w:val="left"/>
      <w:pPr>
        <w:ind w:left="6528" w:hanging="360"/>
      </w:pPr>
      <w:rPr>
        <w:rFonts w:ascii="Wingdings" w:hAnsi="Wingdings" w:hint="default"/>
      </w:rPr>
    </w:lvl>
  </w:abstractNum>
  <w:abstractNum w:abstractNumId="12" w15:restartNumberingAfterBreak="0">
    <w:nsid w:val="4FAA7E91"/>
    <w:multiLevelType w:val="hybridMultilevel"/>
    <w:tmpl w:val="ECBA43E4"/>
    <w:lvl w:ilvl="0" w:tplc="0C00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56472A3B"/>
    <w:multiLevelType w:val="hybridMultilevel"/>
    <w:tmpl w:val="0C6CF2DA"/>
    <w:lvl w:ilvl="0" w:tplc="0C000009">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4" w15:restartNumberingAfterBreak="0">
    <w:nsid w:val="60086017"/>
    <w:multiLevelType w:val="hybridMultilevel"/>
    <w:tmpl w:val="39920A12"/>
    <w:lvl w:ilvl="0" w:tplc="0C000009">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5" w15:restartNumberingAfterBreak="0">
    <w:nsid w:val="64B37FD2"/>
    <w:multiLevelType w:val="hybridMultilevel"/>
    <w:tmpl w:val="CB120070"/>
    <w:lvl w:ilvl="0" w:tplc="0C000009">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6" w15:restartNumberingAfterBreak="0">
    <w:nsid w:val="6E503BD7"/>
    <w:multiLevelType w:val="hybridMultilevel"/>
    <w:tmpl w:val="DBF4AD3A"/>
    <w:lvl w:ilvl="0" w:tplc="0C000009">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num w:numId="1" w16cid:durableId="1650480212">
    <w:abstractNumId w:val="8"/>
  </w:num>
  <w:num w:numId="2" w16cid:durableId="376975619">
    <w:abstractNumId w:val="6"/>
  </w:num>
  <w:num w:numId="3" w16cid:durableId="1473790665">
    <w:abstractNumId w:val="5"/>
  </w:num>
  <w:num w:numId="4" w16cid:durableId="1906452335">
    <w:abstractNumId w:val="4"/>
  </w:num>
  <w:num w:numId="5" w16cid:durableId="590355039">
    <w:abstractNumId w:val="7"/>
  </w:num>
  <w:num w:numId="6" w16cid:durableId="1086461041">
    <w:abstractNumId w:val="3"/>
  </w:num>
  <w:num w:numId="7" w16cid:durableId="1916165967">
    <w:abstractNumId w:val="2"/>
  </w:num>
  <w:num w:numId="8" w16cid:durableId="1642075224">
    <w:abstractNumId w:val="1"/>
  </w:num>
  <w:num w:numId="9" w16cid:durableId="883950938">
    <w:abstractNumId w:val="0"/>
  </w:num>
  <w:num w:numId="10" w16cid:durableId="2103262073">
    <w:abstractNumId w:val="13"/>
  </w:num>
  <w:num w:numId="11" w16cid:durableId="1273250059">
    <w:abstractNumId w:val="12"/>
  </w:num>
  <w:num w:numId="12" w16cid:durableId="1419709769">
    <w:abstractNumId w:val="14"/>
  </w:num>
  <w:num w:numId="13" w16cid:durableId="1628929158">
    <w:abstractNumId w:val="16"/>
  </w:num>
  <w:num w:numId="14" w16cid:durableId="778795396">
    <w:abstractNumId w:val="9"/>
  </w:num>
  <w:num w:numId="15" w16cid:durableId="1449086067">
    <w:abstractNumId w:val="10"/>
  </w:num>
  <w:num w:numId="16" w16cid:durableId="1568683486">
    <w:abstractNumId w:val="11"/>
  </w:num>
  <w:num w:numId="17" w16cid:durableId="26975125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37432"/>
    <w:rsid w:val="0029639D"/>
    <w:rsid w:val="002A05F2"/>
    <w:rsid w:val="002C4FA4"/>
    <w:rsid w:val="003041D9"/>
    <w:rsid w:val="00326F90"/>
    <w:rsid w:val="003751FF"/>
    <w:rsid w:val="00405984"/>
    <w:rsid w:val="00420E07"/>
    <w:rsid w:val="00434670"/>
    <w:rsid w:val="006377D1"/>
    <w:rsid w:val="006C1E03"/>
    <w:rsid w:val="00741CD4"/>
    <w:rsid w:val="007B0716"/>
    <w:rsid w:val="008C26AE"/>
    <w:rsid w:val="00AA1D8D"/>
    <w:rsid w:val="00B46D95"/>
    <w:rsid w:val="00B47730"/>
    <w:rsid w:val="00C6433A"/>
    <w:rsid w:val="00CB0664"/>
    <w:rsid w:val="00CC52EC"/>
    <w:rsid w:val="00D96E01"/>
    <w:rsid w:val="00DD7DB4"/>
    <w:rsid w:val="00E42C6A"/>
    <w:rsid w:val="00E7689E"/>
    <w:rsid w:val="00FC10C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A97C42"/>
  <w14:defaultImageDpi w14:val="300"/>
  <w15:docId w15:val="{8C64D984-6774-40DA-A791-172C4A088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323</Words>
  <Characters>1842</Characters>
  <Application>Microsoft Office Word</Application>
  <DocSecurity>2</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Artificial Intelligence</dc:subject>
  <dc:creator>Muhammad Qasim Ashfaq</dc:creator>
  <cp:keywords/>
  <dc:description>Lab_Task_4</dc:description>
  <cp:lastModifiedBy>Qasim Ashfaq</cp:lastModifiedBy>
  <cp:revision>6</cp:revision>
  <dcterms:created xsi:type="dcterms:W3CDTF">2026-02-05T17:10:00Z</dcterms:created>
  <dcterms:modified xsi:type="dcterms:W3CDTF">2026-02-05T17:13:00Z</dcterms:modified>
  <cp:category/>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MarkAsFinal">
    <vt:bool>true</vt:bool>
  </property>
</Properties>
</file>